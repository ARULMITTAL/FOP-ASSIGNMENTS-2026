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4961D" w14:textId="77777777" w:rsidR="00B612DE" w:rsidRDefault="00B612DE" w:rsidP="00B612DE">
      <w:pPr>
        <w:pStyle w:val="Heading1"/>
        <w:jc w:val="center"/>
      </w:pPr>
      <w:r>
        <w:rPr>
          <w:noProof/>
          <w:color w:val="000000"/>
          <w:sz w:val="20"/>
          <w:szCs w:val="20"/>
        </w:rPr>
        <w:drawing>
          <wp:inline distT="0" distB="0" distL="0" distR="0" wp14:anchorId="2B31D1E4" wp14:editId="314DE1EF">
            <wp:extent cx="2246915" cy="518636"/>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2246915" cy="518636"/>
                    </a:xfrm>
                    <a:prstGeom prst="rect">
                      <a:avLst/>
                    </a:prstGeom>
                    <a:ln/>
                  </pic:spPr>
                </pic:pic>
              </a:graphicData>
            </a:graphic>
          </wp:inline>
        </w:drawing>
      </w:r>
    </w:p>
    <w:p w14:paraId="425F89C9" w14:textId="77777777" w:rsidR="00CE3944" w:rsidRDefault="00000000">
      <w:pPr>
        <w:pStyle w:val="Heading1"/>
      </w:pPr>
      <w:r>
        <w:t>Foundations of Programming</w:t>
      </w:r>
    </w:p>
    <w:p w14:paraId="58600D95" w14:textId="77777777" w:rsidR="00210B49" w:rsidRDefault="00000000">
      <w:r>
        <w:t xml:space="preserve">Assignment No. : </w:t>
      </w:r>
      <w:r w:rsidR="00913BFD">
        <w:t>1</w:t>
      </w:r>
      <w:r w:rsidR="00500EC9">
        <w:t>2</w:t>
      </w:r>
    </w:p>
    <w:p w14:paraId="39688DF8" w14:textId="77777777" w:rsidR="00210B49" w:rsidRDefault="00210B49" w:rsidP="00210B49">
      <w:r>
        <w:t xml:space="preserve">ARUL MITTAL </w:t>
      </w:r>
    </w:p>
    <w:p w14:paraId="6635C726" w14:textId="7B1B252D" w:rsidR="00CE3944" w:rsidRDefault="00210B49" w:rsidP="00210B49">
      <w:r>
        <w:t>DIV 1 1262251948</w:t>
      </w:r>
      <w:r w:rsidR="00000000">
        <w:br/>
      </w:r>
    </w:p>
    <w:p w14:paraId="3825E28F" w14:textId="77777777" w:rsidR="00CE3944" w:rsidRDefault="00000000">
      <w:pPr>
        <w:pStyle w:val="Heading2"/>
      </w:pPr>
      <w:r>
        <w:t>PROBLEM STATEMENT:</w:t>
      </w:r>
    </w:p>
    <w:p w14:paraId="2071550D" w14:textId="77777777" w:rsidR="00170F67" w:rsidRPr="00170F67" w:rsidRDefault="00170F67" w:rsidP="00170F67">
      <w:r w:rsidRPr="00170F67">
        <w:t>Write a program in C to accept two numbers from the user and compute:</w:t>
      </w:r>
    </w:p>
    <w:p w14:paraId="36D8AA0A" w14:textId="77777777" w:rsidR="00170F67" w:rsidRPr="00170F67" w:rsidRDefault="00170F67" w:rsidP="00170F67">
      <w:pPr>
        <w:numPr>
          <w:ilvl w:val="0"/>
          <w:numId w:val="10"/>
        </w:numPr>
      </w:pPr>
      <w:r w:rsidRPr="00170F67">
        <w:t>The smallest common divisor of the two numbers (other than 1, if any)</w:t>
      </w:r>
    </w:p>
    <w:p w14:paraId="31002510" w14:textId="77777777" w:rsidR="00170F67" w:rsidRPr="00170F67" w:rsidRDefault="00170F67" w:rsidP="00170F67">
      <w:pPr>
        <w:numPr>
          <w:ilvl w:val="0"/>
          <w:numId w:val="10"/>
        </w:numPr>
      </w:pPr>
      <w:r w:rsidRPr="00170F67">
        <w:t>The Greatest Common Divisor (GCD) of the two numbers</w:t>
      </w:r>
    </w:p>
    <w:p w14:paraId="6D9AB213" w14:textId="77777777" w:rsidR="00913BFD" w:rsidRPr="00913BFD" w:rsidRDefault="00913BFD" w:rsidP="00913BFD"/>
    <w:p w14:paraId="62AE65E1" w14:textId="77777777" w:rsidR="00CE3944" w:rsidRDefault="00000000">
      <w:pPr>
        <w:pStyle w:val="Heading2"/>
      </w:pPr>
      <w:r>
        <w:t>OBJECTIVE:</w:t>
      </w:r>
    </w:p>
    <w:p w14:paraId="578766FE" w14:textId="77777777" w:rsidR="00913BFD" w:rsidRDefault="00000000" w:rsidP="00913BFD">
      <w:pPr>
        <w:pStyle w:val="BodyText"/>
      </w:pPr>
      <w:r>
        <w:t xml:space="preserve">• </w:t>
      </w:r>
      <w:r w:rsidR="00913BFD">
        <w:t xml:space="preserve">To understand the use of mathematical operations in C. </w:t>
      </w:r>
    </w:p>
    <w:p w14:paraId="0086FA97" w14:textId="77777777" w:rsidR="00913BFD" w:rsidRDefault="00913BFD" w:rsidP="00913BFD">
      <w:pPr>
        <w:pStyle w:val="BodyText"/>
      </w:pPr>
      <w:r>
        <w:t>• To implement loops and conditional statements</w:t>
      </w:r>
    </w:p>
    <w:p w14:paraId="55481DF0" w14:textId="77777777" w:rsidR="00913BFD" w:rsidRDefault="00913BFD" w:rsidP="00913BFD">
      <w:pPr>
        <w:pStyle w:val="BodyText"/>
      </w:pPr>
      <w:r>
        <w:t>. • To perform number-based computations.</w:t>
      </w:r>
    </w:p>
    <w:p w14:paraId="4AB16B09" w14:textId="77777777" w:rsidR="00913BFD" w:rsidRDefault="00913BFD" w:rsidP="00913BFD">
      <w:pPr>
        <w:pStyle w:val="BodyText"/>
      </w:pPr>
      <w:r>
        <w:t xml:space="preserve"> • To enhance logical thinking using menu-driven programs.</w:t>
      </w:r>
    </w:p>
    <w:p w14:paraId="13641E53" w14:textId="77777777" w:rsidR="00CE3944" w:rsidRDefault="00CE3944"/>
    <w:p w14:paraId="02EC18C5" w14:textId="77777777" w:rsidR="00CE3944" w:rsidRDefault="00000000">
      <w:pPr>
        <w:pStyle w:val="Heading2"/>
      </w:pPr>
      <w:r>
        <w:t>THEORY:</w:t>
      </w:r>
    </w:p>
    <w:p w14:paraId="367EDD0A" w14:textId="77777777" w:rsidR="00170F67" w:rsidRPr="00170F67" w:rsidRDefault="00170F67" w:rsidP="00170F67">
      <w:pPr>
        <w:pStyle w:val="BodyText"/>
      </w:pPr>
      <w:r w:rsidRPr="00170F67">
        <w:t>Divisors and the Greatest Common Divisor (GCD) are fundamental concepts in number theory. The smallest common divisor of two numbers is the smallest positive integer greater than 1 that divides both numbers. The GCD of two numbers is the largest positive integer that divides both numbers without leaving a remainder. In C programming, these operations can be efficiently implemented using loops and the Euclidean algorithm, which repeatedly applies the modulo operation until the remainder becomes zero.</w:t>
      </w:r>
    </w:p>
    <w:p w14:paraId="3BF28733" w14:textId="77777777" w:rsidR="00913BFD" w:rsidRDefault="00913BFD" w:rsidP="00913BFD">
      <w:pPr>
        <w:pStyle w:val="BodyText"/>
      </w:pPr>
    </w:p>
    <w:p w14:paraId="623993B4" w14:textId="77777777" w:rsidR="00170F67" w:rsidRDefault="00170F67" w:rsidP="00913BFD">
      <w:pPr>
        <w:pStyle w:val="BodyText"/>
      </w:pPr>
    </w:p>
    <w:p w14:paraId="55E45AF9" w14:textId="77777777" w:rsidR="00170F67" w:rsidRDefault="00170F67" w:rsidP="00913BFD">
      <w:pPr>
        <w:pStyle w:val="BodyText"/>
      </w:pPr>
    </w:p>
    <w:p w14:paraId="3482E297" w14:textId="77777777" w:rsidR="00170F67" w:rsidRDefault="00170F67" w:rsidP="00913BFD">
      <w:pPr>
        <w:pStyle w:val="BodyText"/>
      </w:pPr>
    </w:p>
    <w:p w14:paraId="1C3B966C" w14:textId="77777777" w:rsidR="00170F67" w:rsidRDefault="00170F67" w:rsidP="00913BFD">
      <w:pPr>
        <w:pStyle w:val="BodyText"/>
      </w:pPr>
    </w:p>
    <w:p w14:paraId="35065F5D" w14:textId="77777777" w:rsidR="00913BFD" w:rsidRPr="00913BFD" w:rsidRDefault="00913BFD" w:rsidP="00913BFD"/>
    <w:p w14:paraId="50853A1E" w14:textId="77777777" w:rsidR="00CE3944" w:rsidRDefault="00000000">
      <w:pPr>
        <w:pStyle w:val="Heading2"/>
      </w:pPr>
      <w:r>
        <w:t>PLATFORM:</w:t>
      </w:r>
    </w:p>
    <w:p w14:paraId="221367BE" w14:textId="77777777" w:rsidR="00CE3944" w:rsidRDefault="00000000">
      <w:r>
        <w:t>Linux</w:t>
      </w:r>
    </w:p>
    <w:p w14:paraId="5D7FAB81" w14:textId="77777777" w:rsidR="00CE3944" w:rsidRDefault="00000000">
      <w:pPr>
        <w:pStyle w:val="Heading2"/>
      </w:pPr>
      <w:r>
        <w:t>ALGORITHM:</w:t>
      </w:r>
    </w:p>
    <w:p w14:paraId="05E358A5" w14:textId="77777777" w:rsidR="00CE3944" w:rsidRDefault="00000000">
      <w:pPr>
        <w:pStyle w:val="Heading2"/>
      </w:pPr>
      <w:r>
        <w:t>C PROGRAM:</w:t>
      </w:r>
    </w:p>
    <w:p w14:paraId="7DCC712D" w14:textId="77777777" w:rsidR="00CE3944" w:rsidRDefault="00CE3944"/>
    <w:p w14:paraId="271ED73E" w14:textId="77777777" w:rsidR="00CE3944" w:rsidRDefault="00000000">
      <w:pPr>
        <w:pStyle w:val="Heading2"/>
      </w:pPr>
      <w:r>
        <w:t>INPUT:</w:t>
      </w:r>
    </w:p>
    <w:p w14:paraId="68CA5F10" w14:textId="77777777" w:rsidR="00DC49F9" w:rsidRPr="00EA5BDC" w:rsidRDefault="00DC49F9" w:rsidP="00DC49F9">
      <w:pPr>
        <w:rPr>
          <w:rFonts w:ascii="Courier New" w:eastAsiaTheme="majorEastAsia" w:hAnsi="Courier New" w:cstheme="majorBidi"/>
          <w:color w:val="000000" w:themeColor="text1"/>
          <w:sz w:val="21"/>
          <w:szCs w:val="26"/>
          <w:lang w:val="en-IN"/>
        </w:rPr>
      </w:pPr>
      <w:r w:rsidRPr="00EA5BDC">
        <w:rPr>
          <w:rFonts w:ascii="Courier New" w:eastAsiaTheme="majorEastAsia" w:hAnsi="Courier New" w:cstheme="majorBidi"/>
          <w:color w:val="000000" w:themeColor="text1"/>
          <w:sz w:val="21"/>
          <w:szCs w:val="26"/>
          <w:lang w:val="en-IN"/>
        </w:rPr>
        <w:t>#include &lt;stdio.h&gt;</w:t>
      </w:r>
    </w:p>
    <w:p w14:paraId="21FEEF4C" w14:textId="77777777" w:rsidR="00DC49F9" w:rsidRPr="00EA5BDC" w:rsidRDefault="00DC49F9" w:rsidP="00DC49F9">
      <w:pPr>
        <w:rPr>
          <w:rFonts w:ascii="Courier New" w:eastAsiaTheme="majorEastAsia" w:hAnsi="Courier New" w:cstheme="majorBidi"/>
          <w:color w:val="000000" w:themeColor="text1"/>
          <w:sz w:val="21"/>
          <w:szCs w:val="26"/>
          <w:lang w:val="en-IN"/>
        </w:rPr>
      </w:pPr>
      <w:r w:rsidRPr="00EA5BDC">
        <w:rPr>
          <w:rFonts w:ascii="Courier New" w:eastAsiaTheme="majorEastAsia" w:hAnsi="Courier New" w:cstheme="majorBidi"/>
          <w:color w:val="000000" w:themeColor="text1"/>
          <w:sz w:val="21"/>
          <w:szCs w:val="26"/>
          <w:lang w:val="en-IN"/>
        </w:rPr>
        <w:t>int main() {</w:t>
      </w:r>
    </w:p>
    <w:p w14:paraId="4C2F068F" w14:textId="77777777" w:rsidR="00DC49F9" w:rsidRPr="00EA5BDC" w:rsidRDefault="00DC49F9" w:rsidP="00DC49F9">
      <w:pPr>
        <w:rPr>
          <w:rFonts w:ascii="Courier New" w:eastAsiaTheme="majorEastAsia" w:hAnsi="Courier New" w:cstheme="majorBidi"/>
          <w:color w:val="000000" w:themeColor="text1"/>
          <w:sz w:val="21"/>
          <w:szCs w:val="26"/>
          <w:lang w:val="en-IN"/>
        </w:rPr>
      </w:pPr>
      <w:r w:rsidRPr="00EA5BDC">
        <w:rPr>
          <w:rFonts w:ascii="Courier New" w:eastAsiaTheme="majorEastAsia" w:hAnsi="Courier New" w:cstheme="majorBidi"/>
          <w:color w:val="000000" w:themeColor="text1"/>
          <w:sz w:val="21"/>
          <w:szCs w:val="26"/>
          <w:lang w:val="en-IN"/>
        </w:rPr>
        <w:t>    int num1, num2, i, smallest_divisor = 0;</w:t>
      </w:r>
    </w:p>
    <w:p w14:paraId="431B6E85" w14:textId="77777777" w:rsidR="00DC49F9" w:rsidRPr="00EA5BDC" w:rsidRDefault="00DC49F9" w:rsidP="00DC49F9">
      <w:pPr>
        <w:rPr>
          <w:rFonts w:ascii="Courier New" w:eastAsiaTheme="majorEastAsia" w:hAnsi="Courier New" w:cstheme="majorBidi"/>
          <w:color w:val="000000" w:themeColor="text1"/>
          <w:sz w:val="21"/>
          <w:szCs w:val="26"/>
          <w:lang w:val="en-IN"/>
        </w:rPr>
      </w:pPr>
      <w:r w:rsidRPr="00EA5BDC">
        <w:rPr>
          <w:rFonts w:ascii="Courier New" w:eastAsiaTheme="majorEastAsia" w:hAnsi="Courier New" w:cstheme="majorBidi"/>
          <w:color w:val="000000" w:themeColor="text1"/>
          <w:sz w:val="21"/>
          <w:szCs w:val="26"/>
          <w:lang w:val="en-IN"/>
        </w:rPr>
        <w:t>    int a, b, temp;</w:t>
      </w:r>
    </w:p>
    <w:p w14:paraId="0E6BC49A" w14:textId="77777777" w:rsidR="00DC49F9" w:rsidRPr="00EA5BDC" w:rsidRDefault="00DC49F9" w:rsidP="00DC49F9">
      <w:pPr>
        <w:rPr>
          <w:rFonts w:ascii="Courier New" w:eastAsiaTheme="majorEastAsia" w:hAnsi="Courier New" w:cstheme="majorBidi"/>
          <w:color w:val="000000" w:themeColor="text1"/>
          <w:sz w:val="21"/>
          <w:szCs w:val="26"/>
          <w:lang w:val="en-IN"/>
        </w:rPr>
      </w:pPr>
    </w:p>
    <w:p w14:paraId="57620B14" w14:textId="77777777" w:rsidR="00DC49F9" w:rsidRPr="00EA5BDC" w:rsidRDefault="00DC49F9" w:rsidP="00DC49F9">
      <w:pPr>
        <w:rPr>
          <w:rFonts w:ascii="Courier New" w:eastAsiaTheme="majorEastAsia" w:hAnsi="Courier New" w:cstheme="majorBidi"/>
          <w:color w:val="000000" w:themeColor="text1"/>
          <w:sz w:val="21"/>
          <w:szCs w:val="26"/>
          <w:lang w:val="en-IN"/>
        </w:rPr>
      </w:pPr>
      <w:r w:rsidRPr="00EA5BDC">
        <w:rPr>
          <w:rFonts w:ascii="Courier New" w:eastAsiaTheme="majorEastAsia" w:hAnsi="Courier New" w:cstheme="majorBidi"/>
          <w:color w:val="000000" w:themeColor="text1"/>
          <w:sz w:val="21"/>
          <w:szCs w:val="26"/>
          <w:lang w:val="en-IN"/>
        </w:rPr>
        <w:t>    printf("Enter two numbers: ");</w:t>
      </w:r>
    </w:p>
    <w:p w14:paraId="674FF4E0" w14:textId="77777777" w:rsidR="00DC49F9" w:rsidRPr="00EA5BDC" w:rsidRDefault="00DC49F9" w:rsidP="00DC49F9">
      <w:pPr>
        <w:rPr>
          <w:rFonts w:ascii="Courier New" w:eastAsiaTheme="majorEastAsia" w:hAnsi="Courier New" w:cstheme="majorBidi"/>
          <w:color w:val="000000" w:themeColor="text1"/>
          <w:sz w:val="21"/>
          <w:szCs w:val="26"/>
          <w:lang w:val="en-IN"/>
        </w:rPr>
      </w:pPr>
      <w:r w:rsidRPr="00EA5BDC">
        <w:rPr>
          <w:rFonts w:ascii="Courier New" w:eastAsiaTheme="majorEastAsia" w:hAnsi="Courier New" w:cstheme="majorBidi"/>
          <w:color w:val="000000" w:themeColor="text1"/>
          <w:sz w:val="21"/>
          <w:szCs w:val="26"/>
          <w:lang w:val="en-IN"/>
        </w:rPr>
        <w:t>    scanf("%d %d", &amp;num1, &amp;num2);</w:t>
      </w:r>
    </w:p>
    <w:p w14:paraId="017223D3" w14:textId="77777777" w:rsidR="00DC49F9" w:rsidRPr="00EA5BDC" w:rsidRDefault="00DC49F9" w:rsidP="00DC49F9">
      <w:pPr>
        <w:rPr>
          <w:rFonts w:ascii="Courier New" w:eastAsiaTheme="majorEastAsia" w:hAnsi="Courier New" w:cstheme="majorBidi"/>
          <w:color w:val="000000" w:themeColor="text1"/>
          <w:sz w:val="21"/>
          <w:szCs w:val="26"/>
          <w:lang w:val="en-IN"/>
        </w:rPr>
      </w:pPr>
    </w:p>
    <w:p w14:paraId="12D4FF17" w14:textId="77777777" w:rsidR="00DC49F9" w:rsidRPr="00EA5BDC" w:rsidRDefault="00DC49F9" w:rsidP="00DC49F9">
      <w:pPr>
        <w:rPr>
          <w:rFonts w:ascii="Courier New" w:eastAsiaTheme="majorEastAsia" w:hAnsi="Courier New" w:cstheme="majorBidi"/>
          <w:color w:val="000000" w:themeColor="text1"/>
          <w:sz w:val="21"/>
          <w:szCs w:val="26"/>
          <w:lang w:val="en-IN"/>
        </w:rPr>
      </w:pPr>
      <w:r w:rsidRPr="00EA5BDC">
        <w:rPr>
          <w:rFonts w:ascii="Courier New" w:eastAsiaTheme="majorEastAsia" w:hAnsi="Courier New" w:cstheme="majorBidi"/>
          <w:color w:val="000000" w:themeColor="text1"/>
          <w:sz w:val="21"/>
          <w:szCs w:val="26"/>
          <w:lang w:val="en-IN"/>
        </w:rPr>
        <w:t>    for (i = 2; i &lt;= num1 &amp;&amp; i &lt;= num2; i++) {</w:t>
      </w:r>
    </w:p>
    <w:p w14:paraId="104AD9FF" w14:textId="77777777" w:rsidR="00DC49F9" w:rsidRPr="00EA5BDC" w:rsidRDefault="00DC49F9" w:rsidP="00DC49F9">
      <w:pPr>
        <w:rPr>
          <w:rFonts w:ascii="Courier New" w:eastAsiaTheme="majorEastAsia" w:hAnsi="Courier New" w:cstheme="majorBidi"/>
          <w:color w:val="000000" w:themeColor="text1"/>
          <w:sz w:val="21"/>
          <w:szCs w:val="26"/>
          <w:lang w:val="en-IN"/>
        </w:rPr>
      </w:pPr>
      <w:r w:rsidRPr="00EA5BDC">
        <w:rPr>
          <w:rFonts w:ascii="Courier New" w:eastAsiaTheme="majorEastAsia" w:hAnsi="Courier New" w:cstheme="majorBidi"/>
          <w:color w:val="000000" w:themeColor="text1"/>
          <w:sz w:val="21"/>
          <w:szCs w:val="26"/>
          <w:lang w:val="en-IN"/>
        </w:rPr>
        <w:t>        if (num1 % i == 0 &amp;&amp; num2 % i == 0) {</w:t>
      </w:r>
    </w:p>
    <w:p w14:paraId="2299B2F0" w14:textId="77777777" w:rsidR="00DC49F9" w:rsidRPr="00EA5BDC" w:rsidRDefault="00DC49F9" w:rsidP="00DC49F9">
      <w:pPr>
        <w:rPr>
          <w:rFonts w:ascii="Courier New" w:eastAsiaTheme="majorEastAsia" w:hAnsi="Courier New" w:cstheme="majorBidi"/>
          <w:color w:val="000000" w:themeColor="text1"/>
          <w:sz w:val="21"/>
          <w:szCs w:val="26"/>
          <w:lang w:val="en-IN"/>
        </w:rPr>
      </w:pPr>
      <w:r w:rsidRPr="00EA5BDC">
        <w:rPr>
          <w:rFonts w:ascii="Courier New" w:eastAsiaTheme="majorEastAsia" w:hAnsi="Courier New" w:cstheme="majorBidi"/>
          <w:color w:val="000000" w:themeColor="text1"/>
          <w:sz w:val="21"/>
          <w:szCs w:val="26"/>
          <w:lang w:val="en-IN"/>
        </w:rPr>
        <w:t>            smallest_divisor = i;</w:t>
      </w:r>
    </w:p>
    <w:p w14:paraId="7D727238" w14:textId="77777777" w:rsidR="00DC49F9" w:rsidRPr="00EA5BDC" w:rsidRDefault="00DC49F9" w:rsidP="00DC49F9">
      <w:pPr>
        <w:rPr>
          <w:rFonts w:ascii="Courier New" w:eastAsiaTheme="majorEastAsia" w:hAnsi="Courier New" w:cstheme="majorBidi"/>
          <w:color w:val="000000" w:themeColor="text1"/>
          <w:sz w:val="21"/>
          <w:szCs w:val="26"/>
          <w:lang w:val="en-IN"/>
        </w:rPr>
      </w:pPr>
      <w:r w:rsidRPr="00EA5BDC">
        <w:rPr>
          <w:rFonts w:ascii="Courier New" w:eastAsiaTheme="majorEastAsia" w:hAnsi="Courier New" w:cstheme="majorBidi"/>
          <w:color w:val="000000" w:themeColor="text1"/>
          <w:sz w:val="21"/>
          <w:szCs w:val="26"/>
          <w:lang w:val="en-IN"/>
        </w:rPr>
        <w:t>            break;</w:t>
      </w:r>
    </w:p>
    <w:p w14:paraId="2A94CC6A" w14:textId="77777777" w:rsidR="00DC49F9" w:rsidRPr="00EA5BDC" w:rsidRDefault="00DC49F9" w:rsidP="00DC49F9">
      <w:pPr>
        <w:rPr>
          <w:rFonts w:ascii="Courier New" w:eastAsiaTheme="majorEastAsia" w:hAnsi="Courier New" w:cstheme="majorBidi"/>
          <w:color w:val="000000" w:themeColor="text1"/>
          <w:sz w:val="21"/>
          <w:szCs w:val="26"/>
          <w:lang w:val="en-IN"/>
        </w:rPr>
      </w:pPr>
      <w:r w:rsidRPr="00EA5BDC">
        <w:rPr>
          <w:rFonts w:ascii="Courier New" w:eastAsiaTheme="majorEastAsia" w:hAnsi="Courier New" w:cstheme="majorBidi"/>
          <w:color w:val="000000" w:themeColor="text1"/>
          <w:sz w:val="21"/>
          <w:szCs w:val="26"/>
          <w:lang w:val="en-IN"/>
        </w:rPr>
        <w:t>        }</w:t>
      </w:r>
    </w:p>
    <w:p w14:paraId="2972B655" w14:textId="77777777" w:rsidR="00DC49F9" w:rsidRPr="00EA5BDC" w:rsidRDefault="00DC49F9" w:rsidP="00DC49F9">
      <w:pPr>
        <w:rPr>
          <w:rFonts w:ascii="Courier New" w:eastAsiaTheme="majorEastAsia" w:hAnsi="Courier New" w:cstheme="majorBidi"/>
          <w:color w:val="000000" w:themeColor="text1"/>
          <w:sz w:val="21"/>
          <w:szCs w:val="26"/>
          <w:lang w:val="en-IN"/>
        </w:rPr>
      </w:pPr>
      <w:r w:rsidRPr="00EA5BDC">
        <w:rPr>
          <w:rFonts w:ascii="Courier New" w:eastAsiaTheme="majorEastAsia" w:hAnsi="Courier New" w:cstheme="majorBidi"/>
          <w:color w:val="000000" w:themeColor="text1"/>
          <w:sz w:val="21"/>
          <w:szCs w:val="26"/>
          <w:lang w:val="en-IN"/>
        </w:rPr>
        <w:t>    }</w:t>
      </w:r>
    </w:p>
    <w:p w14:paraId="30C99AB8" w14:textId="77777777" w:rsidR="00DC49F9" w:rsidRPr="00EA5BDC" w:rsidRDefault="00DC49F9" w:rsidP="00DC49F9">
      <w:pPr>
        <w:rPr>
          <w:rFonts w:ascii="Courier New" w:eastAsiaTheme="majorEastAsia" w:hAnsi="Courier New" w:cstheme="majorBidi"/>
          <w:color w:val="000000" w:themeColor="text1"/>
          <w:sz w:val="21"/>
          <w:szCs w:val="26"/>
          <w:lang w:val="en-IN"/>
        </w:rPr>
      </w:pPr>
    </w:p>
    <w:p w14:paraId="41415564" w14:textId="77777777" w:rsidR="00DC49F9" w:rsidRPr="00EA5BDC" w:rsidRDefault="00DC49F9" w:rsidP="00DC49F9">
      <w:pPr>
        <w:rPr>
          <w:rFonts w:ascii="Courier New" w:eastAsiaTheme="majorEastAsia" w:hAnsi="Courier New" w:cstheme="majorBidi"/>
          <w:color w:val="000000" w:themeColor="text1"/>
          <w:sz w:val="21"/>
          <w:szCs w:val="26"/>
          <w:lang w:val="en-IN"/>
        </w:rPr>
      </w:pPr>
      <w:r w:rsidRPr="00EA5BDC">
        <w:rPr>
          <w:rFonts w:ascii="Courier New" w:eastAsiaTheme="majorEastAsia" w:hAnsi="Courier New" w:cstheme="majorBidi"/>
          <w:color w:val="000000" w:themeColor="text1"/>
          <w:sz w:val="21"/>
          <w:szCs w:val="26"/>
          <w:lang w:val="en-IN"/>
        </w:rPr>
        <w:t>    if (smallest_divisor != 0)</w:t>
      </w:r>
    </w:p>
    <w:p w14:paraId="0275C149" w14:textId="77777777" w:rsidR="00DC49F9" w:rsidRPr="00EA5BDC" w:rsidRDefault="00DC49F9" w:rsidP="00DC49F9">
      <w:pPr>
        <w:rPr>
          <w:rFonts w:ascii="Courier New" w:eastAsiaTheme="majorEastAsia" w:hAnsi="Courier New" w:cstheme="majorBidi"/>
          <w:color w:val="000000" w:themeColor="text1"/>
          <w:sz w:val="21"/>
          <w:szCs w:val="26"/>
          <w:lang w:val="en-IN"/>
        </w:rPr>
      </w:pPr>
      <w:r w:rsidRPr="00EA5BDC">
        <w:rPr>
          <w:rFonts w:ascii="Courier New" w:eastAsiaTheme="majorEastAsia" w:hAnsi="Courier New" w:cstheme="majorBidi"/>
          <w:color w:val="000000" w:themeColor="text1"/>
          <w:sz w:val="21"/>
          <w:szCs w:val="26"/>
          <w:lang w:val="en-IN"/>
        </w:rPr>
        <w:t>        printf("Smallest Common Divisor: %d\n", smallest_divisor);</w:t>
      </w:r>
    </w:p>
    <w:p w14:paraId="7A84CCD5" w14:textId="77777777" w:rsidR="00DC49F9" w:rsidRPr="00EA5BDC" w:rsidRDefault="00DC49F9" w:rsidP="00DC49F9">
      <w:pPr>
        <w:rPr>
          <w:rFonts w:ascii="Courier New" w:eastAsiaTheme="majorEastAsia" w:hAnsi="Courier New" w:cstheme="majorBidi"/>
          <w:color w:val="000000" w:themeColor="text1"/>
          <w:sz w:val="21"/>
          <w:szCs w:val="26"/>
          <w:lang w:val="en-IN"/>
        </w:rPr>
      </w:pPr>
      <w:r w:rsidRPr="00EA5BDC">
        <w:rPr>
          <w:rFonts w:ascii="Courier New" w:eastAsiaTheme="majorEastAsia" w:hAnsi="Courier New" w:cstheme="majorBidi"/>
          <w:color w:val="000000" w:themeColor="text1"/>
          <w:sz w:val="21"/>
          <w:szCs w:val="26"/>
          <w:lang w:val="en-IN"/>
        </w:rPr>
        <w:t>    else</w:t>
      </w:r>
    </w:p>
    <w:p w14:paraId="53B2F3E0" w14:textId="77777777" w:rsidR="00DC49F9" w:rsidRPr="00EA5BDC" w:rsidRDefault="00DC49F9" w:rsidP="00DC49F9">
      <w:pPr>
        <w:rPr>
          <w:rFonts w:ascii="Courier New" w:eastAsiaTheme="majorEastAsia" w:hAnsi="Courier New" w:cstheme="majorBidi"/>
          <w:color w:val="000000" w:themeColor="text1"/>
          <w:sz w:val="21"/>
          <w:szCs w:val="26"/>
          <w:lang w:val="en-IN"/>
        </w:rPr>
      </w:pPr>
      <w:r w:rsidRPr="00EA5BDC">
        <w:rPr>
          <w:rFonts w:ascii="Courier New" w:eastAsiaTheme="majorEastAsia" w:hAnsi="Courier New" w:cstheme="majorBidi"/>
          <w:color w:val="000000" w:themeColor="text1"/>
          <w:sz w:val="21"/>
          <w:szCs w:val="26"/>
          <w:lang w:val="en-IN"/>
        </w:rPr>
        <w:t>        printf("No common divisor other than 1\n");</w:t>
      </w:r>
    </w:p>
    <w:p w14:paraId="1342C9E5" w14:textId="77777777" w:rsidR="00DC49F9" w:rsidRPr="00EA5BDC" w:rsidRDefault="00DC49F9" w:rsidP="00DC49F9">
      <w:pPr>
        <w:rPr>
          <w:rFonts w:ascii="Courier New" w:eastAsiaTheme="majorEastAsia" w:hAnsi="Courier New" w:cstheme="majorBidi"/>
          <w:color w:val="000000" w:themeColor="text1"/>
          <w:sz w:val="21"/>
          <w:szCs w:val="26"/>
          <w:lang w:val="en-IN"/>
        </w:rPr>
      </w:pPr>
    </w:p>
    <w:p w14:paraId="044810CA" w14:textId="77777777" w:rsidR="00DC49F9" w:rsidRPr="00EA5BDC" w:rsidRDefault="00DC49F9" w:rsidP="00DC49F9">
      <w:pPr>
        <w:rPr>
          <w:rFonts w:ascii="Courier New" w:eastAsiaTheme="majorEastAsia" w:hAnsi="Courier New" w:cstheme="majorBidi"/>
          <w:color w:val="000000" w:themeColor="text1"/>
          <w:sz w:val="21"/>
          <w:szCs w:val="26"/>
          <w:lang w:val="en-IN"/>
        </w:rPr>
      </w:pPr>
      <w:r w:rsidRPr="00EA5BDC">
        <w:rPr>
          <w:rFonts w:ascii="Courier New" w:eastAsiaTheme="majorEastAsia" w:hAnsi="Courier New" w:cstheme="majorBidi"/>
          <w:color w:val="000000" w:themeColor="text1"/>
          <w:sz w:val="21"/>
          <w:szCs w:val="26"/>
          <w:lang w:val="en-IN"/>
        </w:rPr>
        <w:t>    a = num1;</w:t>
      </w:r>
    </w:p>
    <w:p w14:paraId="5BB8CA81" w14:textId="77777777" w:rsidR="00DC49F9" w:rsidRPr="00EA5BDC" w:rsidRDefault="00DC49F9" w:rsidP="00DC49F9">
      <w:pPr>
        <w:rPr>
          <w:rFonts w:ascii="Courier New" w:eastAsiaTheme="majorEastAsia" w:hAnsi="Courier New" w:cstheme="majorBidi"/>
          <w:color w:val="000000" w:themeColor="text1"/>
          <w:sz w:val="21"/>
          <w:szCs w:val="26"/>
          <w:lang w:val="en-IN"/>
        </w:rPr>
      </w:pPr>
      <w:r w:rsidRPr="00EA5BDC">
        <w:rPr>
          <w:rFonts w:ascii="Courier New" w:eastAsiaTheme="majorEastAsia" w:hAnsi="Courier New" w:cstheme="majorBidi"/>
          <w:color w:val="000000" w:themeColor="text1"/>
          <w:sz w:val="21"/>
          <w:szCs w:val="26"/>
          <w:lang w:val="en-IN"/>
        </w:rPr>
        <w:t>    b = num2;</w:t>
      </w:r>
    </w:p>
    <w:p w14:paraId="5B3DAEBF" w14:textId="77777777" w:rsidR="00DC49F9" w:rsidRPr="00EA5BDC" w:rsidRDefault="00DC49F9" w:rsidP="00DC49F9">
      <w:pPr>
        <w:rPr>
          <w:rFonts w:ascii="Courier New" w:eastAsiaTheme="majorEastAsia" w:hAnsi="Courier New" w:cstheme="majorBidi"/>
          <w:color w:val="000000" w:themeColor="text1"/>
          <w:sz w:val="21"/>
          <w:szCs w:val="26"/>
          <w:lang w:val="en-IN"/>
        </w:rPr>
      </w:pPr>
      <w:r w:rsidRPr="00EA5BDC">
        <w:rPr>
          <w:rFonts w:ascii="Courier New" w:eastAsiaTheme="majorEastAsia" w:hAnsi="Courier New" w:cstheme="majorBidi"/>
          <w:color w:val="000000" w:themeColor="text1"/>
          <w:sz w:val="21"/>
          <w:szCs w:val="26"/>
          <w:lang w:val="en-IN"/>
        </w:rPr>
        <w:t>    while (b != 0) {</w:t>
      </w:r>
    </w:p>
    <w:p w14:paraId="6865C733" w14:textId="77777777" w:rsidR="00DC49F9" w:rsidRPr="00EA5BDC" w:rsidRDefault="00DC49F9" w:rsidP="00DC49F9">
      <w:pPr>
        <w:rPr>
          <w:rFonts w:ascii="Courier New" w:eastAsiaTheme="majorEastAsia" w:hAnsi="Courier New" w:cstheme="majorBidi"/>
          <w:color w:val="000000" w:themeColor="text1"/>
          <w:sz w:val="21"/>
          <w:szCs w:val="26"/>
          <w:lang w:val="en-IN"/>
        </w:rPr>
      </w:pPr>
      <w:r w:rsidRPr="00EA5BDC">
        <w:rPr>
          <w:rFonts w:ascii="Courier New" w:eastAsiaTheme="majorEastAsia" w:hAnsi="Courier New" w:cstheme="majorBidi"/>
          <w:color w:val="000000" w:themeColor="text1"/>
          <w:sz w:val="21"/>
          <w:szCs w:val="26"/>
          <w:lang w:val="en-IN"/>
        </w:rPr>
        <w:t>        temp = b;</w:t>
      </w:r>
    </w:p>
    <w:p w14:paraId="2397EC5C" w14:textId="77777777" w:rsidR="00DC49F9" w:rsidRPr="00EA5BDC" w:rsidRDefault="00DC49F9" w:rsidP="00DC49F9">
      <w:pPr>
        <w:rPr>
          <w:rFonts w:ascii="Courier New" w:eastAsiaTheme="majorEastAsia" w:hAnsi="Courier New" w:cstheme="majorBidi"/>
          <w:color w:val="000000" w:themeColor="text1"/>
          <w:sz w:val="21"/>
          <w:szCs w:val="26"/>
          <w:lang w:val="en-IN"/>
        </w:rPr>
      </w:pPr>
      <w:r w:rsidRPr="00EA5BDC">
        <w:rPr>
          <w:rFonts w:ascii="Courier New" w:eastAsiaTheme="majorEastAsia" w:hAnsi="Courier New" w:cstheme="majorBidi"/>
          <w:color w:val="000000" w:themeColor="text1"/>
          <w:sz w:val="21"/>
          <w:szCs w:val="26"/>
          <w:lang w:val="en-IN"/>
        </w:rPr>
        <w:t>        b = a % b;</w:t>
      </w:r>
    </w:p>
    <w:p w14:paraId="1653506E" w14:textId="77777777" w:rsidR="00DC49F9" w:rsidRPr="00EA5BDC" w:rsidRDefault="00DC49F9" w:rsidP="00DC49F9">
      <w:pPr>
        <w:rPr>
          <w:rFonts w:ascii="Courier New" w:eastAsiaTheme="majorEastAsia" w:hAnsi="Courier New" w:cstheme="majorBidi"/>
          <w:color w:val="000000" w:themeColor="text1"/>
          <w:sz w:val="21"/>
          <w:szCs w:val="26"/>
          <w:lang w:val="en-IN"/>
        </w:rPr>
      </w:pPr>
      <w:r w:rsidRPr="00EA5BDC">
        <w:rPr>
          <w:rFonts w:ascii="Courier New" w:eastAsiaTheme="majorEastAsia" w:hAnsi="Courier New" w:cstheme="majorBidi"/>
          <w:color w:val="000000" w:themeColor="text1"/>
          <w:sz w:val="21"/>
          <w:szCs w:val="26"/>
          <w:lang w:val="en-IN"/>
        </w:rPr>
        <w:t>        a = temp;</w:t>
      </w:r>
    </w:p>
    <w:p w14:paraId="1541389F" w14:textId="77777777" w:rsidR="00DC49F9" w:rsidRPr="00EA5BDC" w:rsidRDefault="00DC49F9" w:rsidP="00DC49F9">
      <w:pPr>
        <w:rPr>
          <w:rFonts w:ascii="Courier New" w:eastAsiaTheme="majorEastAsia" w:hAnsi="Courier New" w:cstheme="majorBidi"/>
          <w:color w:val="000000" w:themeColor="text1"/>
          <w:sz w:val="21"/>
          <w:szCs w:val="26"/>
          <w:lang w:val="en-IN"/>
        </w:rPr>
      </w:pPr>
      <w:r w:rsidRPr="00EA5BDC">
        <w:rPr>
          <w:rFonts w:ascii="Courier New" w:eastAsiaTheme="majorEastAsia" w:hAnsi="Courier New" w:cstheme="majorBidi"/>
          <w:color w:val="000000" w:themeColor="text1"/>
          <w:sz w:val="21"/>
          <w:szCs w:val="26"/>
          <w:lang w:val="en-IN"/>
        </w:rPr>
        <w:t>    }</w:t>
      </w:r>
    </w:p>
    <w:p w14:paraId="0225E922" w14:textId="77777777" w:rsidR="00DC49F9" w:rsidRPr="00EA5BDC" w:rsidRDefault="00DC49F9" w:rsidP="00DC49F9">
      <w:pPr>
        <w:rPr>
          <w:rFonts w:ascii="Courier New" w:eastAsiaTheme="majorEastAsia" w:hAnsi="Courier New" w:cstheme="majorBidi"/>
          <w:color w:val="000000" w:themeColor="text1"/>
          <w:sz w:val="21"/>
          <w:szCs w:val="26"/>
          <w:lang w:val="en-IN"/>
        </w:rPr>
      </w:pPr>
      <w:r w:rsidRPr="00EA5BDC">
        <w:rPr>
          <w:rFonts w:ascii="Courier New" w:eastAsiaTheme="majorEastAsia" w:hAnsi="Courier New" w:cstheme="majorBidi"/>
          <w:color w:val="000000" w:themeColor="text1"/>
          <w:sz w:val="21"/>
          <w:szCs w:val="26"/>
          <w:lang w:val="en-IN"/>
        </w:rPr>
        <w:t>    printf("Greatest Common Divisor (GCD): %d\n", a);</w:t>
      </w:r>
    </w:p>
    <w:p w14:paraId="05F2B18E" w14:textId="77777777" w:rsidR="00DC49F9" w:rsidRPr="00EA5BDC" w:rsidRDefault="00DC49F9" w:rsidP="00DC49F9">
      <w:pPr>
        <w:rPr>
          <w:rFonts w:ascii="Courier New" w:eastAsiaTheme="majorEastAsia" w:hAnsi="Courier New" w:cstheme="majorBidi"/>
          <w:color w:val="000000" w:themeColor="text1"/>
          <w:sz w:val="21"/>
          <w:szCs w:val="26"/>
          <w:lang w:val="en-IN"/>
        </w:rPr>
      </w:pPr>
      <w:r w:rsidRPr="00EA5BDC">
        <w:rPr>
          <w:rFonts w:ascii="Courier New" w:eastAsiaTheme="majorEastAsia" w:hAnsi="Courier New" w:cstheme="majorBidi"/>
          <w:color w:val="000000" w:themeColor="text1"/>
          <w:sz w:val="21"/>
          <w:szCs w:val="26"/>
          <w:lang w:val="en-IN"/>
        </w:rPr>
        <w:t>    return 0;</w:t>
      </w:r>
    </w:p>
    <w:p w14:paraId="4A924387" w14:textId="77777777" w:rsidR="00DC49F9" w:rsidRPr="00EA5BDC" w:rsidRDefault="00DC49F9" w:rsidP="00DC49F9">
      <w:pPr>
        <w:rPr>
          <w:rFonts w:ascii="Courier New" w:eastAsiaTheme="majorEastAsia" w:hAnsi="Courier New" w:cstheme="majorBidi"/>
          <w:color w:val="000000" w:themeColor="text1"/>
          <w:sz w:val="21"/>
          <w:szCs w:val="26"/>
          <w:lang w:val="en-IN"/>
        </w:rPr>
      </w:pPr>
      <w:r w:rsidRPr="00EA5BDC">
        <w:rPr>
          <w:rFonts w:ascii="Courier New" w:eastAsiaTheme="majorEastAsia" w:hAnsi="Courier New" w:cstheme="majorBidi"/>
          <w:color w:val="000000" w:themeColor="text1"/>
          <w:sz w:val="21"/>
          <w:szCs w:val="26"/>
          <w:lang w:val="en-IN"/>
        </w:rPr>
        <w:t>}</w:t>
      </w:r>
    </w:p>
    <w:p w14:paraId="10D0EF1F" w14:textId="77777777" w:rsidR="00CE3944" w:rsidRDefault="00000000">
      <w:pPr>
        <w:pStyle w:val="Heading2"/>
      </w:pPr>
      <w:r>
        <w:t>OUTPUT:</w:t>
      </w:r>
    </w:p>
    <w:p w14:paraId="10798B74" w14:textId="77777777" w:rsidR="007B3F40" w:rsidRPr="007B3F40" w:rsidRDefault="007B3F40" w:rsidP="007B3F40">
      <w:pPr>
        <w:pStyle w:val="Heading2"/>
        <w:rPr>
          <w:b w:val="0"/>
          <w:bCs w:val="0"/>
          <w:color w:val="000000" w:themeColor="text1"/>
        </w:rPr>
      </w:pPr>
      <w:r w:rsidRPr="007B3F40">
        <w:rPr>
          <w:b w:val="0"/>
          <w:bCs w:val="0"/>
          <w:color w:val="000000" w:themeColor="text1"/>
        </w:rPr>
        <w:t xml:space="preserve">Enter two numbers: 8 9 </w:t>
      </w:r>
    </w:p>
    <w:p w14:paraId="21E7A51A" w14:textId="77777777" w:rsidR="007B3F40" w:rsidRPr="007B3F40" w:rsidRDefault="007B3F40" w:rsidP="007B3F40">
      <w:pPr>
        <w:pStyle w:val="Heading2"/>
        <w:rPr>
          <w:b w:val="0"/>
          <w:bCs w:val="0"/>
          <w:color w:val="000000" w:themeColor="text1"/>
        </w:rPr>
      </w:pPr>
      <w:r w:rsidRPr="007B3F40">
        <w:rPr>
          <w:b w:val="0"/>
          <w:bCs w:val="0"/>
          <w:color w:val="000000" w:themeColor="text1"/>
        </w:rPr>
        <w:t>No common divisor other than 1</w:t>
      </w:r>
    </w:p>
    <w:p w14:paraId="3744BB73" w14:textId="77777777" w:rsidR="007B3F40" w:rsidRDefault="007B3F40" w:rsidP="007B3F40">
      <w:pPr>
        <w:pStyle w:val="Heading2"/>
        <w:rPr>
          <w:b w:val="0"/>
          <w:bCs w:val="0"/>
          <w:color w:val="000000" w:themeColor="text1"/>
        </w:rPr>
      </w:pPr>
      <w:r w:rsidRPr="007B3F40">
        <w:rPr>
          <w:b w:val="0"/>
          <w:bCs w:val="0"/>
          <w:color w:val="000000" w:themeColor="text1"/>
        </w:rPr>
        <w:t>Greatest Common Divisor (GCD): 1</w:t>
      </w:r>
    </w:p>
    <w:p w14:paraId="2110BC57" w14:textId="081C0DA9" w:rsidR="00CE3944" w:rsidRDefault="00000000" w:rsidP="007B3F40">
      <w:pPr>
        <w:pStyle w:val="Heading2"/>
      </w:pPr>
      <w:r>
        <w:t>CONCLUSION:</w:t>
      </w:r>
    </w:p>
    <w:p w14:paraId="1A16196B" w14:textId="77777777" w:rsidR="00170F67" w:rsidRPr="00170F67" w:rsidRDefault="00170F67" w:rsidP="00170F67">
      <w:r w:rsidRPr="00170F67">
        <w:t>Thus, the program to find the smallest common divisor and the Greatest Common Divisor of two numbers was successfully implemented using C programming. This program demonstrates the use of loops, conditional statements, and the Euclidean algorithm.</w:t>
      </w:r>
    </w:p>
    <w:p w14:paraId="5CD9E01B" w14:textId="77777777" w:rsidR="00CE3944" w:rsidRDefault="00CE3944"/>
    <w:p w14:paraId="2D775B87" w14:textId="77777777" w:rsidR="00CE3944" w:rsidRDefault="00000000">
      <w:pPr>
        <w:pStyle w:val="Heading2"/>
      </w:pPr>
      <w:r>
        <w:t>FAQs:</w:t>
      </w:r>
    </w:p>
    <w:p w14:paraId="56FF1D36" w14:textId="77777777" w:rsidR="00A618D6" w:rsidRDefault="00A618D6" w:rsidP="00F87513">
      <w:pPr>
        <w:numPr>
          <w:ilvl w:val="0"/>
          <w:numId w:val="13"/>
        </w:numPr>
      </w:pPr>
      <w:r w:rsidRPr="00A618D6">
        <w:t>What is meant by the Greatest Common Divisor (GCD)?</w:t>
      </w:r>
    </w:p>
    <w:p w14:paraId="14109249" w14:textId="77777777" w:rsidR="004A2474" w:rsidRDefault="00000000">
      <w:pPr>
        <w:numPr>
          <w:ilvl w:val="0"/>
          <w:numId w:val="13"/>
        </w:numPr>
      </w:pPr>
      <w:r>
        <w:t>What is meant by the Greatest Common Divisor (GCD) is an important programming concept because it supports clear problem solving, structured logic, and correct implementation. Understanding it helps in writing programs that are easier to develop, test, and maintain.</w:t>
      </w:r>
    </w:p>
    <w:p w14:paraId="5AC8C30C" w14:textId="77777777" w:rsidR="00F87513" w:rsidRPr="00F87513" w:rsidRDefault="00F87513" w:rsidP="00F87513">
      <w:pPr>
        <w:numPr>
          <w:ilvl w:val="0"/>
          <w:numId w:val="13"/>
        </w:numPr>
      </w:pPr>
      <w:r w:rsidRPr="00F87513">
        <w:t>Why does the Euclidean algorithm efficiently compute the GCD?</w:t>
      </w:r>
    </w:p>
    <w:p w14:paraId="62EF9CF7" w14:textId="77777777" w:rsidR="004A2474" w:rsidRDefault="00000000">
      <w:pPr>
        <w:numPr>
          <w:ilvl w:val="0"/>
          <w:numId w:val="13"/>
        </w:numPr>
      </w:pPr>
      <w:r>
        <w:t>An algorithm is a finite sequence of well-defined steps used to solve a problem. It helps plan the logic of a program clearly before coding and makes the solution easier to analyze, test, and implement.</w:t>
      </w:r>
    </w:p>
    <w:p w14:paraId="1D65A85E" w14:textId="77777777" w:rsidR="00F87513" w:rsidRPr="00F87513" w:rsidRDefault="00F87513" w:rsidP="00F87513">
      <w:pPr>
        <w:numPr>
          <w:ilvl w:val="0"/>
          <w:numId w:val="13"/>
        </w:numPr>
      </w:pPr>
      <w:r w:rsidRPr="00F87513">
        <w:t>How can this program be modified to handle negative numbers?</w:t>
      </w:r>
    </w:p>
    <w:p w14:paraId="5FF8E28E" w14:textId="77777777" w:rsidR="004A2474" w:rsidRDefault="00000000">
      <w:pPr>
        <w:numPr>
          <w:ilvl w:val="0"/>
          <w:numId w:val="13"/>
        </w:numPr>
      </w:pPr>
      <w:r>
        <w:t>How can this program be modified to handle negative numbers is an important programming concept because it supports clear problem solving, structured logic, and correct implementation. Understanding it helps in writing programs that are easier to develop, test, and maintain.</w:t>
      </w:r>
    </w:p>
    <w:p w14:paraId="6A185B91" w14:textId="77777777" w:rsidR="00F87513" w:rsidRDefault="00F87513" w:rsidP="00F87513">
      <w:pPr>
        <w:numPr>
          <w:ilvl w:val="0"/>
          <w:numId w:val="13"/>
        </w:numPr>
      </w:pPr>
      <w:r w:rsidRPr="00F87513">
        <w:t>What changes are required to compute the Least Common Multiple (LCM) using the GCD?</w:t>
      </w:r>
    </w:p>
    <w:p w14:paraId="437DBECA" w14:textId="77777777" w:rsidR="004A2474" w:rsidRDefault="00000000">
      <w:pPr>
        <w:numPr>
          <w:ilvl w:val="0"/>
          <w:numId w:val="13"/>
        </w:numPr>
      </w:pPr>
      <w:r>
        <w:t>What changes are required to compute the Least Common Multiple (LCM) using the GCD is an important programming concept because it supports clear problem solving, structured logic, and correct implementation. Understanding it helps in writing programs that are easier to develop, test, and maintain.</w:t>
      </w:r>
    </w:p>
    <w:p w14:paraId="4A0D218D" w14:textId="77777777" w:rsidR="00A618D6" w:rsidRDefault="00A618D6" w:rsidP="00F87513">
      <w:pPr>
        <w:numPr>
          <w:ilvl w:val="0"/>
          <w:numId w:val="13"/>
        </w:numPr>
      </w:pPr>
      <w:r w:rsidRPr="00A618D6">
        <w:t>How can this program be extended to find the LCM of two numbers?</w:t>
      </w:r>
    </w:p>
    <w:p w14:paraId="74CCF3B7" w14:textId="77777777" w:rsidR="004A2474" w:rsidRDefault="00000000">
      <w:pPr>
        <w:numPr>
          <w:ilvl w:val="0"/>
          <w:numId w:val="13"/>
        </w:numPr>
      </w:pPr>
      <w:r>
        <w:t>How can this program be extended to find the LCM of two numbers is an important programming concept because it supports clear problem solving, structured logic, and correct implementation. Understanding it helps in writing programs that are easier to develop, test, and maintain.</w:t>
      </w:r>
    </w:p>
    <w:p w14:paraId="75AE96FB" w14:textId="77777777" w:rsidR="00A618D6" w:rsidRPr="00F87513" w:rsidRDefault="00A618D6" w:rsidP="00A618D6">
      <w:pPr>
        <w:ind w:left="720"/>
      </w:pPr>
    </w:p>
    <w:p w14:paraId="45E323C7" w14:textId="77777777" w:rsidR="00F87513" w:rsidRPr="00F87513" w:rsidRDefault="00F87513" w:rsidP="00F87513"/>
    <w:sectPr w:rsidR="00F87513" w:rsidRPr="00F8751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A99411"/>
    <w:multiLevelType w:val="multilevel"/>
    <w:tmpl w:val="2D547E7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00A99721"/>
    <w:multiLevelType w:val="multilevel"/>
    <w:tmpl w:val="D6C033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11" w15:restartNumberingAfterBreak="0">
    <w:nsid w:val="566119F8"/>
    <w:multiLevelType w:val="hybridMultilevel"/>
    <w:tmpl w:val="723E0F98"/>
    <w:lvl w:ilvl="0" w:tplc="5CACC72C">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40C53E7"/>
    <w:multiLevelType w:val="hybridMultilevel"/>
    <w:tmpl w:val="225443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75017526">
    <w:abstractNumId w:val="8"/>
  </w:num>
  <w:num w:numId="2" w16cid:durableId="432744353">
    <w:abstractNumId w:val="6"/>
  </w:num>
  <w:num w:numId="3" w16cid:durableId="1586692181">
    <w:abstractNumId w:val="5"/>
  </w:num>
  <w:num w:numId="4" w16cid:durableId="1665549369">
    <w:abstractNumId w:val="4"/>
  </w:num>
  <w:num w:numId="5" w16cid:durableId="941381314">
    <w:abstractNumId w:val="7"/>
  </w:num>
  <w:num w:numId="6" w16cid:durableId="434404798">
    <w:abstractNumId w:val="3"/>
  </w:num>
  <w:num w:numId="7" w16cid:durableId="1784375039">
    <w:abstractNumId w:val="2"/>
  </w:num>
  <w:num w:numId="8" w16cid:durableId="1252817888">
    <w:abstractNumId w:val="1"/>
  </w:num>
  <w:num w:numId="9" w16cid:durableId="1257598691">
    <w:abstractNumId w:val="0"/>
  </w:num>
  <w:num w:numId="10" w16cid:durableId="194930892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77939788">
    <w:abstractNumId w:val="12"/>
  </w:num>
  <w:num w:numId="12" w16cid:durableId="1927113535">
    <w:abstractNumId w:val="11"/>
  </w:num>
  <w:num w:numId="13" w16cid:durableId="97649080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052C"/>
    <w:rsid w:val="0006063C"/>
    <w:rsid w:val="0015074B"/>
    <w:rsid w:val="00170F67"/>
    <w:rsid w:val="001C6FCC"/>
    <w:rsid w:val="001D0BEA"/>
    <w:rsid w:val="00210B49"/>
    <w:rsid w:val="0029639D"/>
    <w:rsid w:val="00311970"/>
    <w:rsid w:val="00326F90"/>
    <w:rsid w:val="004A2474"/>
    <w:rsid w:val="00500EC9"/>
    <w:rsid w:val="0064573A"/>
    <w:rsid w:val="007B3F40"/>
    <w:rsid w:val="00913BFD"/>
    <w:rsid w:val="00A618D6"/>
    <w:rsid w:val="00AA1D8D"/>
    <w:rsid w:val="00B31A80"/>
    <w:rsid w:val="00B47730"/>
    <w:rsid w:val="00B612DE"/>
    <w:rsid w:val="00C67E28"/>
    <w:rsid w:val="00CB0664"/>
    <w:rsid w:val="00CE3944"/>
    <w:rsid w:val="00DC49F9"/>
    <w:rsid w:val="00EA5BDC"/>
    <w:rsid w:val="00EE050C"/>
    <w:rsid w:val="00F81C97"/>
    <w:rsid w:val="00F875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4D0920"/>
  <w14:defaultImageDpi w14:val="300"/>
  <w15:docId w15:val="{85BC4A18-1C4F-46A6-8289-D03483AE8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
    <w:name w:val="Compact"/>
    <w:basedOn w:val="BodyText"/>
    <w:qFormat/>
    <w:rsid w:val="00913BFD"/>
    <w:pPr>
      <w:spacing w:before="36" w:after="36" w:line="240" w:lineRule="auto"/>
    </w:pPr>
    <w:rPr>
      <w:rFonts w:eastAsiaTheme="minorHAns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081871">
      <w:bodyDiv w:val="1"/>
      <w:marLeft w:val="0"/>
      <w:marRight w:val="0"/>
      <w:marTop w:val="0"/>
      <w:marBottom w:val="0"/>
      <w:divBdr>
        <w:top w:val="none" w:sz="0" w:space="0" w:color="auto"/>
        <w:left w:val="none" w:sz="0" w:space="0" w:color="auto"/>
        <w:bottom w:val="none" w:sz="0" w:space="0" w:color="auto"/>
        <w:right w:val="none" w:sz="0" w:space="0" w:color="auto"/>
      </w:divBdr>
    </w:div>
    <w:div w:id="332538795">
      <w:bodyDiv w:val="1"/>
      <w:marLeft w:val="0"/>
      <w:marRight w:val="0"/>
      <w:marTop w:val="0"/>
      <w:marBottom w:val="0"/>
      <w:divBdr>
        <w:top w:val="none" w:sz="0" w:space="0" w:color="auto"/>
        <w:left w:val="none" w:sz="0" w:space="0" w:color="auto"/>
        <w:bottom w:val="none" w:sz="0" w:space="0" w:color="auto"/>
        <w:right w:val="none" w:sz="0" w:space="0" w:color="auto"/>
      </w:divBdr>
    </w:div>
    <w:div w:id="509762341">
      <w:bodyDiv w:val="1"/>
      <w:marLeft w:val="0"/>
      <w:marRight w:val="0"/>
      <w:marTop w:val="0"/>
      <w:marBottom w:val="0"/>
      <w:divBdr>
        <w:top w:val="none" w:sz="0" w:space="0" w:color="auto"/>
        <w:left w:val="none" w:sz="0" w:space="0" w:color="auto"/>
        <w:bottom w:val="none" w:sz="0" w:space="0" w:color="auto"/>
        <w:right w:val="none" w:sz="0" w:space="0" w:color="auto"/>
      </w:divBdr>
    </w:div>
    <w:div w:id="868180229">
      <w:bodyDiv w:val="1"/>
      <w:marLeft w:val="0"/>
      <w:marRight w:val="0"/>
      <w:marTop w:val="0"/>
      <w:marBottom w:val="0"/>
      <w:divBdr>
        <w:top w:val="none" w:sz="0" w:space="0" w:color="auto"/>
        <w:left w:val="none" w:sz="0" w:space="0" w:color="auto"/>
        <w:bottom w:val="none" w:sz="0" w:space="0" w:color="auto"/>
        <w:right w:val="none" w:sz="0" w:space="0" w:color="auto"/>
      </w:divBdr>
    </w:div>
    <w:div w:id="922109436">
      <w:bodyDiv w:val="1"/>
      <w:marLeft w:val="0"/>
      <w:marRight w:val="0"/>
      <w:marTop w:val="0"/>
      <w:marBottom w:val="0"/>
      <w:divBdr>
        <w:top w:val="none" w:sz="0" w:space="0" w:color="auto"/>
        <w:left w:val="none" w:sz="0" w:space="0" w:color="auto"/>
        <w:bottom w:val="none" w:sz="0" w:space="0" w:color="auto"/>
        <w:right w:val="none" w:sz="0" w:space="0" w:color="auto"/>
      </w:divBdr>
    </w:div>
    <w:div w:id="934554160">
      <w:bodyDiv w:val="1"/>
      <w:marLeft w:val="0"/>
      <w:marRight w:val="0"/>
      <w:marTop w:val="0"/>
      <w:marBottom w:val="0"/>
      <w:divBdr>
        <w:top w:val="none" w:sz="0" w:space="0" w:color="auto"/>
        <w:left w:val="none" w:sz="0" w:space="0" w:color="auto"/>
        <w:bottom w:val="none" w:sz="0" w:space="0" w:color="auto"/>
        <w:right w:val="none" w:sz="0" w:space="0" w:color="auto"/>
      </w:divBdr>
    </w:div>
    <w:div w:id="952054175">
      <w:bodyDiv w:val="1"/>
      <w:marLeft w:val="0"/>
      <w:marRight w:val="0"/>
      <w:marTop w:val="0"/>
      <w:marBottom w:val="0"/>
      <w:divBdr>
        <w:top w:val="none" w:sz="0" w:space="0" w:color="auto"/>
        <w:left w:val="none" w:sz="0" w:space="0" w:color="auto"/>
        <w:bottom w:val="none" w:sz="0" w:space="0" w:color="auto"/>
        <w:right w:val="none" w:sz="0" w:space="0" w:color="auto"/>
      </w:divBdr>
    </w:div>
    <w:div w:id="1030957818">
      <w:bodyDiv w:val="1"/>
      <w:marLeft w:val="0"/>
      <w:marRight w:val="0"/>
      <w:marTop w:val="0"/>
      <w:marBottom w:val="0"/>
      <w:divBdr>
        <w:top w:val="none" w:sz="0" w:space="0" w:color="auto"/>
        <w:left w:val="none" w:sz="0" w:space="0" w:color="auto"/>
        <w:bottom w:val="none" w:sz="0" w:space="0" w:color="auto"/>
        <w:right w:val="none" w:sz="0" w:space="0" w:color="auto"/>
      </w:divBdr>
    </w:div>
    <w:div w:id="1031957459">
      <w:bodyDiv w:val="1"/>
      <w:marLeft w:val="0"/>
      <w:marRight w:val="0"/>
      <w:marTop w:val="0"/>
      <w:marBottom w:val="0"/>
      <w:divBdr>
        <w:top w:val="none" w:sz="0" w:space="0" w:color="auto"/>
        <w:left w:val="none" w:sz="0" w:space="0" w:color="auto"/>
        <w:bottom w:val="none" w:sz="0" w:space="0" w:color="auto"/>
        <w:right w:val="none" w:sz="0" w:space="0" w:color="auto"/>
      </w:divBdr>
    </w:div>
    <w:div w:id="1114785604">
      <w:bodyDiv w:val="1"/>
      <w:marLeft w:val="0"/>
      <w:marRight w:val="0"/>
      <w:marTop w:val="0"/>
      <w:marBottom w:val="0"/>
      <w:divBdr>
        <w:top w:val="none" w:sz="0" w:space="0" w:color="auto"/>
        <w:left w:val="none" w:sz="0" w:space="0" w:color="auto"/>
        <w:bottom w:val="none" w:sz="0" w:space="0" w:color="auto"/>
        <w:right w:val="none" w:sz="0" w:space="0" w:color="auto"/>
      </w:divBdr>
    </w:div>
    <w:div w:id="1592735653">
      <w:bodyDiv w:val="1"/>
      <w:marLeft w:val="0"/>
      <w:marRight w:val="0"/>
      <w:marTop w:val="0"/>
      <w:marBottom w:val="0"/>
      <w:divBdr>
        <w:top w:val="none" w:sz="0" w:space="0" w:color="auto"/>
        <w:left w:val="none" w:sz="0" w:space="0" w:color="auto"/>
        <w:bottom w:val="none" w:sz="0" w:space="0" w:color="auto"/>
        <w:right w:val="none" w:sz="0" w:space="0" w:color="auto"/>
      </w:divBdr>
    </w:div>
    <w:div w:id="1837844571">
      <w:bodyDiv w:val="1"/>
      <w:marLeft w:val="0"/>
      <w:marRight w:val="0"/>
      <w:marTop w:val="0"/>
      <w:marBottom w:val="0"/>
      <w:divBdr>
        <w:top w:val="none" w:sz="0" w:space="0" w:color="auto"/>
        <w:left w:val="none" w:sz="0" w:space="0" w:color="auto"/>
        <w:bottom w:val="none" w:sz="0" w:space="0" w:color="auto"/>
        <w:right w:val="none" w:sz="0" w:space="0" w:color="auto"/>
      </w:divBdr>
    </w:div>
    <w:div w:id="1938559237">
      <w:bodyDiv w:val="1"/>
      <w:marLeft w:val="0"/>
      <w:marRight w:val="0"/>
      <w:marTop w:val="0"/>
      <w:marBottom w:val="0"/>
      <w:divBdr>
        <w:top w:val="none" w:sz="0" w:space="0" w:color="auto"/>
        <w:left w:val="none" w:sz="0" w:space="0" w:color="auto"/>
        <w:bottom w:val="none" w:sz="0" w:space="0" w:color="auto"/>
        <w:right w:val="none" w:sz="0" w:space="0" w:color="auto"/>
      </w:divBdr>
    </w:div>
    <w:div w:id="1972175597">
      <w:bodyDiv w:val="1"/>
      <w:marLeft w:val="0"/>
      <w:marRight w:val="0"/>
      <w:marTop w:val="0"/>
      <w:marBottom w:val="0"/>
      <w:divBdr>
        <w:top w:val="none" w:sz="0" w:space="0" w:color="auto"/>
        <w:left w:val="none" w:sz="0" w:space="0" w:color="auto"/>
        <w:bottom w:val="none" w:sz="0" w:space="0" w:color="auto"/>
        <w:right w:val="none" w:sz="0" w:space="0" w:color="auto"/>
      </w:divBdr>
    </w:div>
    <w:div w:id="2040737851">
      <w:bodyDiv w:val="1"/>
      <w:marLeft w:val="0"/>
      <w:marRight w:val="0"/>
      <w:marTop w:val="0"/>
      <w:marBottom w:val="0"/>
      <w:divBdr>
        <w:top w:val="none" w:sz="0" w:space="0" w:color="auto"/>
        <w:left w:val="none" w:sz="0" w:space="0" w:color="auto"/>
        <w:bottom w:val="none" w:sz="0" w:space="0" w:color="auto"/>
        <w:right w:val="none" w:sz="0" w:space="0" w:color="auto"/>
      </w:divBdr>
    </w:div>
    <w:div w:id="205554274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Pages>
  <Words>561</Words>
  <Characters>3201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Arul Mittal</cp:lastModifiedBy>
  <cp:revision>19</cp:revision>
  <dcterms:created xsi:type="dcterms:W3CDTF">2026-01-30T12:00:00Z</dcterms:created>
  <dcterms:modified xsi:type="dcterms:W3CDTF">2026-04-18T15:44:00Z</dcterms:modified>
  <cp:category/>
</cp:coreProperties>
</file>