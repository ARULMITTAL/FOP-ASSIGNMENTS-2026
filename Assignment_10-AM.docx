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6AD7" w14:textId="77777777" w:rsidR="00B62F32" w:rsidRDefault="00B62F32">
      <w:pPr>
        <w:pStyle w:val="Heading1"/>
      </w:pPr>
      <w:r>
        <w:rPr>
          <w:noProof/>
          <w:color w:val="000000"/>
          <w:sz w:val="20"/>
          <w:szCs w:val="20"/>
        </w:rPr>
        <w:drawing>
          <wp:inline distT="0" distB="0" distL="0" distR="0" wp14:anchorId="2AA0E75E" wp14:editId="79D8BE70">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6F6EA0FB" w14:textId="77777777" w:rsidR="00E36912" w:rsidRDefault="004C309D">
      <w:pPr>
        <w:pStyle w:val="Heading1"/>
      </w:pPr>
      <w:r>
        <w:t>Foundations of Programming</w:t>
      </w:r>
    </w:p>
    <w:p w14:paraId="0159435A" w14:textId="77777777" w:rsidR="00015B87" w:rsidRDefault="004C309D">
      <w:r>
        <w:t xml:space="preserve">Assignment </w:t>
      </w:r>
      <w:proofErr w:type="gramStart"/>
      <w:r>
        <w:t>No. :</w:t>
      </w:r>
      <w:proofErr w:type="gramEnd"/>
      <w:r>
        <w:t xml:space="preserve"> </w:t>
      </w:r>
      <w:r w:rsidR="00B62F32">
        <w:t>10</w:t>
      </w:r>
    </w:p>
    <w:p w14:paraId="613C244D" w14:textId="045BB825" w:rsidR="00015B87" w:rsidRPr="00015B87" w:rsidRDefault="00015B87" w:rsidP="00015B87">
      <w:pPr>
        <w:rPr>
          <w:b/>
          <w:bCs/>
        </w:rPr>
      </w:pPr>
      <w:r w:rsidRPr="00015B87">
        <w:rPr>
          <w:b/>
          <w:bCs/>
        </w:rPr>
        <w:t xml:space="preserve">Lab Assignment </w:t>
      </w:r>
      <w:proofErr w:type="gramStart"/>
      <w:r w:rsidRPr="00015B87">
        <w:rPr>
          <w:b/>
          <w:bCs/>
        </w:rPr>
        <w:t>No. :</w:t>
      </w:r>
      <w:proofErr w:type="gramEnd"/>
      <w:r w:rsidRPr="00015B87">
        <w:rPr>
          <w:b/>
          <w:bCs/>
        </w:rPr>
        <w:t xml:space="preserve"> </w:t>
      </w:r>
      <w:r>
        <w:rPr>
          <w:b/>
          <w:bCs/>
        </w:rPr>
        <w:t>10</w:t>
      </w:r>
    </w:p>
    <w:p w14:paraId="5B4978B6" w14:textId="77777777" w:rsidR="00015B87" w:rsidRPr="00015B87" w:rsidRDefault="00015B87" w:rsidP="00015B87">
      <w:pPr>
        <w:rPr>
          <w:b/>
          <w:bCs/>
        </w:rPr>
      </w:pPr>
      <w:r w:rsidRPr="00015B87">
        <w:rPr>
          <w:b/>
          <w:bCs/>
        </w:rPr>
        <w:t xml:space="preserve">ARUL MITTAL </w:t>
      </w:r>
    </w:p>
    <w:p w14:paraId="2CA8B6AF" w14:textId="77777777" w:rsidR="00015B87" w:rsidRPr="00015B87" w:rsidRDefault="00015B87" w:rsidP="00015B87">
      <w:pPr>
        <w:rPr>
          <w:b/>
          <w:bCs/>
        </w:rPr>
      </w:pPr>
      <w:r w:rsidRPr="00015B87">
        <w:rPr>
          <w:b/>
          <w:bCs/>
        </w:rPr>
        <w:t>DIV 1 1262251948</w:t>
      </w:r>
    </w:p>
    <w:p w14:paraId="0222A62A" w14:textId="1D6330F1" w:rsidR="00E36912" w:rsidRDefault="004C309D">
      <w:r>
        <w:br/>
      </w:r>
    </w:p>
    <w:p w14:paraId="064D38CE" w14:textId="77777777" w:rsidR="00E36912" w:rsidRDefault="004C309D">
      <w:pPr>
        <w:pStyle w:val="Heading2"/>
      </w:pPr>
      <w:r>
        <w:t>PROBLEM STATEMENT:</w:t>
      </w:r>
    </w:p>
    <w:p w14:paraId="5B88FC5F" w14:textId="77777777" w:rsidR="00E36912" w:rsidRDefault="004C309D">
      <w:r>
        <w:t>Write a program in C to simulate a simple calculator that performs basic arithmetic operations such as addition, subtraction, multiplication, and division. The calculator should also perform special operations like computing xʸ (power) and x! (factorial).</w:t>
      </w:r>
    </w:p>
    <w:p w14:paraId="3146A890" w14:textId="77777777" w:rsidR="00E36912" w:rsidRDefault="004C309D">
      <w:pPr>
        <w:pStyle w:val="Heading2"/>
      </w:pPr>
      <w:r>
        <w:t>OBJECTIVE:</w:t>
      </w:r>
    </w:p>
    <w:p w14:paraId="7EBD619E" w14:textId="77777777" w:rsidR="00E36912" w:rsidRDefault="004C309D">
      <w:r>
        <w:t>• To understand the use of switch-case statements in C.</w:t>
      </w:r>
      <w:r>
        <w:br/>
        <w:t>• To perform basic arithmetic and special mathematical operations.</w:t>
      </w:r>
      <w:r>
        <w:br/>
        <w:t>• To enhance problem-solving skills using menu-driven programs.</w:t>
      </w:r>
    </w:p>
    <w:p w14:paraId="4256EB46" w14:textId="77777777" w:rsidR="00E36912" w:rsidRDefault="004C309D">
      <w:pPr>
        <w:pStyle w:val="Heading2"/>
      </w:pPr>
      <w:r>
        <w:t>THEORY:</w:t>
      </w:r>
    </w:p>
    <w:p w14:paraId="1B8CC675" w14:textId="77777777" w:rsidR="00E36912" w:rsidRDefault="004C309D">
      <w:r>
        <w:t>A calculator is a basic computing device used to perform arithmetic operations. In C programming, a simple calculator can be implemented using conditional or switch-case statements. Arithmetic operations like addition, subtraction, multiplication, and division are fundamental operations. Special operations such as power (xʸ) and factorial (x!) require loops for repeated calculations.</w:t>
      </w:r>
    </w:p>
    <w:p w14:paraId="02A62ACF" w14:textId="77777777" w:rsidR="00E36912" w:rsidRDefault="004C309D">
      <w:pPr>
        <w:pStyle w:val="Heading2"/>
      </w:pPr>
      <w:r>
        <w:t>PLATFORM:</w:t>
      </w:r>
    </w:p>
    <w:p w14:paraId="3BC4F26F" w14:textId="77777777" w:rsidR="00E36912" w:rsidRDefault="004C309D">
      <w:r>
        <w:t>Linux</w:t>
      </w:r>
    </w:p>
    <w:p w14:paraId="0D955EC0" w14:textId="77777777" w:rsidR="00E36912" w:rsidRDefault="004C309D">
      <w:pPr>
        <w:pStyle w:val="Heading2"/>
      </w:pPr>
      <w:r>
        <w:t>ALGORITHM:</w:t>
      </w:r>
    </w:p>
    <w:p w14:paraId="3660AEBD" w14:textId="77777777" w:rsidR="00E36912" w:rsidRDefault="004C309D">
      <w:pPr>
        <w:pStyle w:val="Heading2"/>
      </w:pPr>
      <w:r>
        <w:t>C PROGRAM:</w:t>
      </w:r>
    </w:p>
    <w:p w14:paraId="361C4AF9" w14:textId="77777777" w:rsidR="00E36912" w:rsidRDefault="004C309D">
      <w:pPr>
        <w:pStyle w:val="Heading2"/>
      </w:pPr>
      <w:r>
        <w:t>INPUT:</w:t>
      </w:r>
    </w:p>
    <w:p w14:paraId="2D97F0A2"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#include &lt;</w:t>
      </w:r>
      <w:proofErr w:type="spellStart"/>
      <w:r w:rsidRPr="00015B87">
        <w:rPr>
          <w:rFonts w:ascii="Courier New" w:eastAsiaTheme="majorEastAsia" w:hAnsi="Courier New" w:cstheme="majorBidi"/>
          <w:sz w:val="21"/>
          <w:szCs w:val="26"/>
          <w:lang w:val="en-IN"/>
        </w:rPr>
        <w:t>stdio.h</w:t>
      </w:r>
      <w:proofErr w:type="spellEnd"/>
      <w:r w:rsidRPr="00015B87">
        <w:rPr>
          <w:rFonts w:ascii="Courier New" w:eastAsiaTheme="majorEastAsia" w:hAnsi="Courier New" w:cstheme="majorBidi"/>
          <w:sz w:val="21"/>
          <w:szCs w:val="26"/>
          <w:lang w:val="en-IN"/>
        </w:rPr>
        <w:t>&gt;</w:t>
      </w:r>
    </w:p>
    <w:p w14:paraId="38F74D8B" w14:textId="77777777" w:rsidR="001453EB" w:rsidRPr="00015B87" w:rsidRDefault="001453EB" w:rsidP="001453EB">
      <w:pPr>
        <w:rPr>
          <w:rFonts w:ascii="Courier New" w:eastAsiaTheme="majorEastAsia" w:hAnsi="Courier New" w:cstheme="majorBidi"/>
          <w:sz w:val="21"/>
          <w:szCs w:val="26"/>
          <w:lang w:val="en-IN"/>
        </w:rPr>
      </w:pPr>
    </w:p>
    <w:p w14:paraId="38173570"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int </w:t>
      </w:r>
      <w:proofErr w:type="gramStart"/>
      <w:r w:rsidRPr="00015B87">
        <w:rPr>
          <w:rFonts w:ascii="Courier New" w:eastAsiaTheme="majorEastAsia" w:hAnsi="Courier New" w:cstheme="majorBidi"/>
          <w:sz w:val="21"/>
          <w:szCs w:val="26"/>
          <w:lang w:val="en-IN"/>
        </w:rPr>
        <w:t>main(</w:t>
      </w:r>
      <w:proofErr w:type="gramEnd"/>
      <w:r w:rsidRPr="00015B87">
        <w:rPr>
          <w:rFonts w:ascii="Courier New" w:eastAsiaTheme="majorEastAsia" w:hAnsi="Courier New" w:cstheme="majorBidi"/>
          <w:sz w:val="21"/>
          <w:szCs w:val="26"/>
          <w:lang w:val="en-IN"/>
        </w:rPr>
        <w:t>) {</w:t>
      </w:r>
    </w:p>
    <w:p w14:paraId="6D69EE8A"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int choice, </w:t>
      </w:r>
      <w:proofErr w:type="spellStart"/>
      <w:r w:rsidRPr="00015B87">
        <w:rPr>
          <w:rFonts w:ascii="Courier New" w:eastAsiaTheme="majorEastAsia" w:hAnsi="Courier New" w:cstheme="majorBidi"/>
          <w:sz w:val="21"/>
          <w:szCs w:val="26"/>
          <w:lang w:val="en-IN"/>
        </w:rPr>
        <w:t>i</w:t>
      </w:r>
      <w:proofErr w:type="spellEnd"/>
      <w:r w:rsidRPr="00015B87">
        <w:rPr>
          <w:rFonts w:ascii="Courier New" w:eastAsiaTheme="majorEastAsia" w:hAnsi="Courier New" w:cstheme="majorBidi"/>
          <w:sz w:val="21"/>
          <w:szCs w:val="26"/>
          <w:lang w:val="en-IN"/>
        </w:rPr>
        <w:t>;</w:t>
      </w:r>
    </w:p>
    <w:p w14:paraId="13F127B6"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float num1, num2, result;</w:t>
      </w:r>
    </w:p>
    <w:p w14:paraId="258D2319" w14:textId="77777777" w:rsidR="001453EB" w:rsidRPr="00015B87" w:rsidRDefault="001453EB" w:rsidP="001453EB">
      <w:pPr>
        <w:rPr>
          <w:rFonts w:ascii="Courier New" w:eastAsiaTheme="majorEastAsia" w:hAnsi="Courier New" w:cstheme="majorBidi"/>
          <w:sz w:val="21"/>
          <w:szCs w:val="26"/>
          <w:lang w:val="en-IN"/>
        </w:rPr>
      </w:pPr>
    </w:p>
    <w:p w14:paraId="32882F7A"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"Calculator Menu:\n");</w:t>
      </w:r>
    </w:p>
    <w:p w14:paraId="2D923A68"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"1. Addition\n");</w:t>
      </w:r>
    </w:p>
    <w:p w14:paraId="5DD76E83"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"2. Subtraction\n");</w:t>
      </w:r>
    </w:p>
    <w:p w14:paraId="2CB7836A"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"3. Multiplication\n");</w:t>
      </w:r>
    </w:p>
    <w:p w14:paraId="17393B99"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"4. Division\n");</w:t>
      </w:r>
    </w:p>
    <w:p w14:paraId="09B01801"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"5. Power (</w:t>
      </w:r>
      <w:proofErr w:type="spellStart"/>
      <w:r w:rsidRPr="00015B87">
        <w:rPr>
          <w:rFonts w:ascii="Courier New" w:eastAsiaTheme="majorEastAsia" w:hAnsi="Courier New" w:cstheme="majorBidi"/>
          <w:sz w:val="21"/>
          <w:szCs w:val="26"/>
          <w:lang w:val="en-IN"/>
        </w:rPr>
        <w:t>x^</w:t>
      </w:r>
      <w:proofErr w:type="gramStart"/>
      <w:r w:rsidRPr="00015B87">
        <w:rPr>
          <w:rFonts w:ascii="Courier New" w:eastAsiaTheme="majorEastAsia" w:hAnsi="Courier New" w:cstheme="majorBidi"/>
          <w:sz w:val="21"/>
          <w:szCs w:val="26"/>
          <w:lang w:val="en-IN"/>
        </w:rPr>
        <w:t>y</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n");</w:t>
      </w:r>
    </w:p>
    <w:p w14:paraId="4395936A"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"6. Factorial (x</w:t>
      </w:r>
      <w:proofErr w:type="gramStart"/>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n");</w:t>
      </w:r>
    </w:p>
    <w:p w14:paraId="5C45140F"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"Enter your choice: ");</w:t>
      </w:r>
    </w:p>
    <w:p w14:paraId="611F7962"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scanf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"%d", &amp;choice);</w:t>
      </w:r>
    </w:p>
    <w:p w14:paraId="0F80A110" w14:textId="77777777" w:rsidR="001453EB" w:rsidRPr="00015B87" w:rsidRDefault="001453EB" w:rsidP="001453EB">
      <w:pPr>
        <w:rPr>
          <w:rFonts w:ascii="Courier New" w:eastAsiaTheme="majorEastAsia" w:hAnsi="Courier New" w:cstheme="majorBidi"/>
          <w:sz w:val="21"/>
          <w:szCs w:val="26"/>
          <w:lang w:val="en-IN"/>
        </w:rPr>
      </w:pPr>
    </w:p>
    <w:p w14:paraId="54AF8AF9"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switch (choice) {</w:t>
      </w:r>
    </w:p>
    <w:p w14:paraId="6D735A15"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case 1:</w:t>
      </w:r>
    </w:p>
    <w:p w14:paraId="7D53B97B"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"Enter two numbers: ");</w:t>
      </w:r>
    </w:p>
    <w:p w14:paraId="0FFFAC95"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scanf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"%f %f", &amp;num1, &amp;num2);</w:t>
      </w:r>
    </w:p>
    <w:p w14:paraId="5E8C7E35"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"Result = %.2f\n", num1 + num2);</w:t>
      </w:r>
    </w:p>
    <w:p w14:paraId="4ED2AC4B"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break;</w:t>
      </w:r>
    </w:p>
    <w:p w14:paraId="03288873"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case 2:</w:t>
      </w:r>
    </w:p>
    <w:p w14:paraId="45075707"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"Enter two numbers: ");</w:t>
      </w:r>
    </w:p>
    <w:p w14:paraId="45A28AAD"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scanf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"%f %f", &amp;num1, &amp;num2);</w:t>
      </w:r>
    </w:p>
    <w:p w14:paraId="07AEE53E"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"Result = %.2f\n", num1 - num2);</w:t>
      </w:r>
    </w:p>
    <w:p w14:paraId="5B9D3F8F"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break;</w:t>
      </w:r>
    </w:p>
    <w:p w14:paraId="3A9C2817"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case 3:</w:t>
      </w:r>
    </w:p>
    <w:p w14:paraId="13BADDB7"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"Enter two numbers: ");</w:t>
      </w:r>
    </w:p>
    <w:p w14:paraId="02D8636A"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scanf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"%f %f", &amp;num1, &amp;num2);</w:t>
      </w:r>
    </w:p>
    <w:p w14:paraId="426A9A3F"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"Result = %.2f\n", num1 * num2);</w:t>
      </w:r>
    </w:p>
    <w:p w14:paraId="0EAC3A55"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break;</w:t>
      </w:r>
    </w:p>
    <w:p w14:paraId="00469863"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case 4:</w:t>
      </w:r>
    </w:p>
    <w:p w14:paraId="2F50C8B6"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"Enter two numbers: ");</w:t>
      </w:r>
    </w:p>
    <w:p w14:paraId="4930B12E"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scanf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"%f %f", &amp;num1, &amp;num2);</w:t>
      </w:r>
    </w:p>
    <w:p w14:paraId="6C0A0960"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if (num</w:t>
      </w:r>
      <w:proofErr w:type="gramStart"/>
      <w:r w:rsidRPr="00015B87">
        <w:rPr>
          <w:rFonts w:ascii="Courier New" w:eastAsiaTheme="majorEastAsia" w:hAnsi="Courier New" w:cstheme="majorBidi"/>
          <w:sz w:val="21"/>
          <w:szCs w:val="26"/>
          <w:lang w:val="en-IN"/>
        </w:rPr>
        <w:t>2 !</w:t>
      </w:r>
      <w:proofErr w:type="gramEnd"/>
      <w:r w:rsidRPr="00015B87">
        <w:rPr>
          <w:rFonts w:ascii="Courier New" w:eastAsiaTheme="majorEastAsia" w:hAnsi="Courier New" w:cstheme="majorBidi"/>
          <w:sz w:val="21"/>
          <w:szCs w:val="26"/>
          <w:lang w:val="en-IN"/>
        </w:rPr>
        <w:t>= 0)</w:t>
      </w:r>
    </w:p>
    <w:p w14:paraId="581695A5"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"Result = %.2f\n", num1 / num2);</w:t>
      </w:r>
    </w:p>
    <w:p w14:paraId="7577B8D3"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else</w:t>
      </w:r>
    </w:p>
    <w:p w14:paraId="0CFA6759"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"Error: Division by zero\n");</w:t>
      </w:r>
    </w:p>
    <w:p w14:paraId="7D5B7BFF"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break;</w:t>
      </w:r>
    </w:p>
    <w:p w14:paraId="39B0EE75"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case 5:</w:t>
      </w:r>
    </w:p>
    <w:p w14:paraId="53B8CC0E"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"Enter base and exponent: ");</w:t>
      </w:r>
    </w:p>
    <w:p w14:paraId="73790ED9"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scanf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"%f %f", &amp;num1, &amp;num2);</w:t>
      </w:r>
    </w:p>
    <w:p w14:paraId="063B8BE7"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result = 1;</w:t>
      </w:r>
    </w:p>
    <w:p w14:paraId="3572D424"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for (</w:t>
      </w:r>
      <w:proofErr w:type="spellStart"/>
      <w:r w:rsidRPr="00015B87">
        <w:rPr>
          <w:rFonts w:ascii="Courier New" w:eastAsiaTheme="majorEastAsia" w:hAnsi="Courier New" w:cstheme="majorBidi"/>
          <w:sz w:val="21"/>
          <w:szCs w:val="26"/>
          <w:lang w:val="en-IN"/>
        </w:rPr>
        <w:t>i</w:t>
      </w:r>
      <w:proofErr w:type="spellEnd"/>
      <w:r w:rsidRPr="00015B87">
        <w:rPr>
          <w:rFonts w:ascii="Courier New" w:eastAsiaTheme="majorEastAsia" w:hAnsi="Courier New" w:cstheme="majorBidi"/>
          <w:sz w:val="21"/>
          <w:szCs w:val="26"/>
          <w:lang w:val="en-IN"/>
        </w:rPr>
        <w:t xml:space="preserve"> = 0; </w:t>
      </w:r>
      <w:proofErr w:type="spellStart"/>
      <w:r w:rsidRPr="00015B87">
        <w:rPr>
          <w:rFonts w:ascii="Courier New" w:eastAsiaTheme="majorEastAsia" w:hAnsi="Courier New" w:cstheme="majorBidi"/>
          <w:sz w:val="21"/>
          <w:szCs w:val="26"/>
          <w:lang w:val="en-IN"/>
        </w:rPr>
        <w:t>i</w:t>
      </w:r>
      <w:proofErr w:type="spellEnd"/>
      <w:r w:rsidRPr="00015B87">
        <w:rPr>
          <w:rFonts w:ascii="Courier New" w:eastAsiaTheme="majorEastAsia" w:hAnsi="Courier New" w:cstheme="majorBidi"/>
          <w:sz w:val="21"/>
          <w:szCs w:val="26"/>
          <w:lang w:val="en-IN"/>
        </w:rPr>
        <w:t xml:space="preserve"> &lt; (int)num2; </w:t>
      </w:r>
      <w:proofErr w:type="spellStart"/>
      <w:r w:rsidRPr="00015B87">
        <w:rPr>
          <w:rFonts w:ascii="Courier New" w:eastAsiaTheme="majorEastAsia" w:hAnsi="Courier New" w:cstheme="majorBidi"/>
          <w:sz w:val="21"/>
          <w:szCs w:val="26"/>
          <w:lang w:val="en-IN"/>
        </w:rPr>
        <w:t>i</w:t>
      </w:r>
      <w:proofErr w:type="spellEnd"/>
      <w:r w:rsidRPr="00015B87">
        <w:rPr>
          <w:rFonts w:ascii="Courier New" w:eastAsiaTheme="majorEastAsia" w:hAnsi="Courier New" w:cstheme="majorBidi"/>
          <w:sz w:val="21"/>
          <w:szCs w:val="26"/>
          <w:lang w:val="en-IN"/>
        </w:rPr>
        <w:t>++)</w:t>
      </w:r>
    </w:p>
    <w:p w14:paraId="11413DE6"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result *= num1;</w:t>
      </w:r>
    </w:p>
    <w:p w14:paraId="0EF06BB6"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"Result = %.2f\n", result);</w:t>
      </w:r>
    </w:p>
    <w:p w14:paraId="3860DFB6"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break;</w:t>
      </w:r>
    </w:p>
    <w:p w14:paraId="7773249A"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case 6:</w:t>
      </w:r>
    </w:p>
    <w:p w14:paraId="17501FD5"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"Enter a number: ");</w:t>
      </w:r>
    </w:p>
    <w:p w14:paraId="77E1F9D4"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scanf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"%f", &amp;num1);</w:t>
      </w:r>
    </w:p>
    <w:p w14:paraId="333A36D9"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if ((int)num1 &lt; 0) {</w:t>
      </w:r>
    </w:p>
    <w:p w14:paraId="5B56EDFC"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"Factorial not defined for negatives\n");</w:t>
      </w:r>
    </w:p>
    <w:p w14:paraId="30F4BD81"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 else {</w:t>
      </w:r>
    </w:p>
    <w:p w14:paraId="3816D95A"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long </w:t>
      </w:r>
      <w:proofErr w:type="spellStart"/>
      <w:r w:rsidRPr="00015B87">
        <w:rPr>
          <w:rFonts w:ascii="Courier New" w:eastAsiaTheme="majorEastAsia" w:hAnsi="Courier New" w:cstheme="majorBidi"/>
          <w:sz w:val="21"/>
          <w:szCs w:val="26"/>
          <w:lang w:val="en-IN"/>
        </w:rPr>
        <w:t>long</w:t>
      </w:r>
      <w:proofErr w:type="spellEnd"/>
      <w:r w:rsidRPr="00015B87">
        <w:rPr>
          <w:rFonts w:ascii="Courier New" w:eastAsiaTheme="majorEastAsia" w:hAnsi="Courier New" w:cstheme="majorBidi"/>
          <w:sz w:val="21"/>
          <w:szCs w:val="26"/>
          <w:lang w:val="en-IN"/>
        </w:rPr>
        <w:t xml:space="preserve"> fact = 1;</w:t>
      </w:r>
    </w:p>
    <w:p w14:paraId="5F9D2337"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for (</w:t>
      </w:r>
      <w:proofErr w:type="spellStart"/>
      <w:r w:rsidRPr="00015B87">
        <w:rPr>
          <w:rFonts w:ascii="Courier New" w:eastAsiaTheme="majorEastAsia" w:hAnsi="Courier New" w:cstheme="majorBidi"/>
          <w:sz w:val="21"/>
          <w:szCs w:val="26"/>
          <w:lang w:val="en-IN"/>
        </w:rPr>
        <w:t>i</w:t>
      </w:r>
      <w:proofErr w:type="spellEnd"/>
      <w:r w:rsidRPr="00015B87">
        <w:rPr>
          <w:rFonts w:ascii="Courier New" w:eastAsiaTheme="majorEastAsia" w:hAnsi="Courier New" w:cstheme="majorBidi"/>
          <w:sz w:val="21"/>
          <w:szCs w:val="26"/>
          <w:lang w:val="en-IN"/>
        </w:rPr>
        <w:t xml:space="preserve"> = 1; </w:t>
      </w:r>
      <w:proofErr w:type="spellStart"/>
      <w:r w:rsidRPr="00015B87">
        <w:rPr>
          <w:rFonts w:ascii="Courier New" w:eastAsiaTheme="majorEastAsia" w:hAnsi="Courier New" w:cstheme="majorBidi"/>
          <w:sz w:val="21"/>
          <w:szCs w:val="26"/>
          <w:lang w:val="en-IN"/>
        </w:rPr>
        <w:t>i</w:t>
      </w:r>
      <w:proofErr w:type="spellEnd"/>
      <w:r w:rsidRPr="00015B87">
        <w:rPr>
          <w:rFonts w:ascii="Courier New" w:eastAsiaTheme="majorEastAsia" w:hAnsi="Courier New" w:cstheme="majorBidi"/>
          <w:sz w:val="21"/>
          <w:szCs w:val="26"/>
          <w:lang w:val="en-IN"/>
        </w:rPr>
        <w:t xml:space="preserve"> &lt;= (int)num1; </w:t>
      </w:r>
      <w:proofErr w:type="spellStart"/>
      <w:r w:rsidRPr="00015B87">
        <w:rPr>
          <w:rFonts w:ascii="Courier New" w:eastAsiaTheme="majorEastAsia" w:hAnsi="Courier New" w:cstheme="majorBidi"/>
          <w:sz w:val="21"/>
          <w:szCs w:val="26"/>
          <w:lang w:val="en-IN"/>
        </w:rPr>
        <w:t>i</w:t>
      </w:r>
      <w:proofErr w:type="spellEnd"/>
      <w:r w:rsidRPr="00015B87">
        <w:rPr>
          <w:rFonts w:ascii="Courier New" w:eastAsiaTheme="majorEastAsia" w:hAnsi="Courier New" w:cstheme="majorBidi"/>
          <w:sz w:val="21"/>
          <w:szCs w:val="26"/>
          <w:lang w:val="en-IN"/>
        </w:rPr>
        <w:t>++)</w:t>
      </w:r>
    </w:p>
    <w:p w14:paraId="2A5CE6CC"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fact *= </w:t>
      </w:r>
      <w:proofErr w:type="spellStart"/>
      <w:r w:rsidRPr="00015B87">
        <w:rPr>
          <w:rFonts w:ascii="Courier New" w:eastAsiaTheme="majorEastAsia" w:hAnsi="Courier New" w:cstheme="majorBidi"/>
          <w:sz w:val="21"/>
          <w:szCs w:val="26"/>
          <w:lang w:val="en-IN"/>
        </w:rPr>
        <w:t>i</w:t>
      </w:r>
      <w:proofErr w:type="spellEnd"/>
      <w:r w:rsidRPr="00015B87">
        <w:rPr>
          <w:rFonts w:ascii="Courier New" w:eastAsiaTheme="majorEastAsia" w:hAnsi="Courier New" w:cstheme="majorBidi"/>
          <w:sz w:val="21"/>
          <w:szCs w:val="26"/>
          <w:lang w:val="en-IN"/>
        </w:rPr>
        <w:t>;</w:t>
      </w:r>
    </w:p>
    <w:p w14:paraId="490EF694"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"Result = %lld\n", fact);</w:t>
      </w:r>
    </w:p>
    <w:p w14:paraId="5E1656C4"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w:t>
      </w:r>
    </w:p>
    <w:p w14:paraId="1A0B9697"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break;</w:t>
      </w:r>
    </w:p>
    <w:p w14:paraId="499CDC39"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default:</w:t>
      </w:r>
    </w:p>
    <w:p w14:paraId="21B9477B"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roofErr w:type="spellStart"/>
      <w:proofErr w:type="gramStart"/>
      <w:r w:rsidRPr="00015B87">
        <w:rPr>
          <w:rFonts w:ascii="Courier New" w:eastAsiaTheme="majorEastAsia" w:hAnsi="Courier New" w:cstheme="majorBidi"/>
          <w:sz w:val="21"/>
          <w:szCs w:val="26"/>
          <w:lang w:val="en-IN"/>
        </w:rPr>
        <w:t>printf</w:t>
      </w:r>
      <w:proofErr w:type="spellEnd"/>
      <w:r w:rsidRPr="00015B87">
        <w:rPr>
          <w:rFonts w:ascii="Courier New" w:eastAsiaTheme="majorEastAsia" w:hAnsi="Courier New" w:cstheme="majorBidi"/>
          <w:sz w:val="21"/>
          <w:szCs w:val="26"/>
          <w:lang w:val="en-IN"/>
        </w:rPr>
        <w:t>(</w:t>
      </w:r>
      <w:proofErr w:type="gramEnd"/>
      <w:r w:rsidRPr="00015B87">
        <w:rPr>
          <w:rFonts w:ascii="Courier New" w:eastAsiaTheme="majorEastAsia" w:hAnsi="Courier New" w:cstheme="majorBidi"/>
          <w:sz w:val="21"/>
          <w:szCs w:val="26"/>
          <w:lang w:val="en-IN"/>
        </w:rPr>
        <w:t>"Invalid choice\n");</w:t>
      </w:r>
    </w:p>
    <w:p w14:paraId="5BF80C2E"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w:t>
      </w:r>
    </w:p>
    <w:p w14:paraId="55F81A06" w14:textId="77777777" w:rsidR="001453EB" w:rsidRPr="00015B87" w:rsidRDefault="001453EB" w:rsidP="001453EB">
      <w:pPr>
        <w:rPr>
          <w:rFonts w:ascii="Courier New" w:eastAsiaTheme="majorEastAsia" w:hAnsi="Courier New" w:cstheme="majorBidi"/>
          <w:sz w:val="21"/>
          <w:szCs w:val="26"/>
          <w:lang w:val="en-IN"/>
        </w:rPr>
      </w:pPr>
    </w:p>
    <w:p w14:paraId="2A0B45CD" w14:textId="4DB41BDD"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xml:space="preserve">    </w:t>
      </w:r>
    </w:p>
    <w:p w14:paraId="0D81995A"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    return 0;</w:t>
      </w:r>
    </w:p>
    <w:p w14:paraId="3FE4B6EF" w14:textId="77777777" w:rsidR="001453EB" w:rsidRPr="00015B87" w:rsidRDefault="001453EB" w:rsidP="001453EB">
      <w:pPr>
        <w:rPr>
          <w:rFonts w:ascii="Courier New" w:eastAsiaTheme="majorEastAsia" w:hAnsi="Courier New" w:cstheme="majorBidi"/>
          <w:sz w:val="21"/>
          <w:szCs w:val="26"/>
          <w:lang w:val="en-IN"/>
        </w:rPr>
      </w:pPr>
      <w:r w:rsidRPr="00015B87">
        <w:rPr>
          <w:rFonts w:ascii="Courier New" w:eastAsiaTheme="majorEastAsia" w:hAnsi="Courier New" w:cstheme="majorBidi"/>
          <w:sz w:val="21"/>
          <w:szCs w:val="26"/>
          <w:lang w:val="en-IN"/>
        </w:rPr>
        <w:t>}</w:t>
      </w:r>
    </w:p>
    <w:p w14:paraId="05964133" w14:textId="77777777" w:rsidR="001453EB" w:rsidRPr="001453EB" w:rsidRDefault="001453EB" w:rsidP="001453EB">
      <w:pPr>
        <w:rPr>
          <w:rFonts w:ascii="Courier New" w:eastAsiaTheme="majorEastAsia" w:hAnsi="Courier New" w:cstheme="majorBidi"/>
          <w:b/>
          <w:bCs/>
          <w:color w:val="4F81BD" w:themeColor="accent1"/>
          <w:sz w:val="21"/>
          <w:szCs w:val="26"/>
          <w:lang w:val="en-IN"/>
        </w:rPr>
      </w:pPr>
    </w:p>
    <w:p w14:paraId="07CD5D42" w14:textId="77777777" w:rsidR="00E36912" w:rsidRDefault="004C309D">
      <w:r>
        <w:t>User selects an operation from the menu and enters required values.</w:t>
      </w:r>
      <w:r>
        <w:br/>
        <w:t>Example Input:</w:t>
      </w:r>
      <w:r>
        <w:br/>
        <w:t>Choice: 1</w:t>
      </w:r>
      <w:r>
        <w:br/>
        <w:t>Numbers: 10 20</w:t>
      </w:r>
    </w:p>
    <w:p w14:paraId="6C37043C" w14:textId="77777777" w:rsidR="00E36912" w:rsidRDefault="004C309D">
      <w:pPr>
        <w:pStyle w:val="Heading2"/>
      </w:pPr>
      <w:r>
        <w:t>OUTPUT:</w:t>
      </w:r>
    </w:p>
    <w:p w14:paraId="6BD19208" w14:textId="77777777" w:rsidR="002F6362" w:rsidRPr="002F6362" w:rsidRDefault="002F6362" w:rsidP="002F6362">
      <w:pPr>
        <w:pStyle w:val="Heading2"/>
        <w:rPr>
          <w:color w:val="0D0D0D" w:themeColor="text1" w:themeTint="F2"/>
        </w:rPr>
      </w:pPr>
      <w:r w:rsidRPr="002F6362">
        <w:rPr>
          <w:color w:val="0D0D0D" w:themeColor="text1" w:themeTint="F2"/>
        </w:rPr>
        <w:t>Calculator Menu:</w:t>
      </w:r>
    </w:p>
    <w:p w14:paraId="61DC3E3B" w14:textId="77777777" w:rsidR="002F6362" w:rsidRPr="002F6362" w:rsidRDefault="002F6362" w:rsidP="002F6362">
      <w:pPr>
        <w:pStyle w:val="Heading2"/>
        <w:rPr>
          <w:color w:val="0D0D0D" w:themeColor="text1" w:themeTint="F2"/>
        </w:rPr>
      </w:pPr>
      <w:r w:rsidRPr="002F6362">
        <w:rPr>
          <w:color w:val="0D0D0D" w:themeColor="text1" w:themeTint="F2"/>
        </w:rPr>
        <w:t>1. Addition</w:t>
      </w:r>
    </w:p>
    <w:p w14:paraId="594C4B0D" w14:textId="77777777" w:rsidR="002F6362" w:rsidRPr="002F6362" w:rsidRDefault="002F6362" w:rsidP="002F6362">
      <w:pPr>
        <w:pStyle w:val="Heading2"/>
        <w:rPr>
          <w:color w:val="0D0D0D" w:themeColor="text1" w:themeTint="F2"/>
        </w:rPr>
      </w:pPr>
      <w:r w:rsidRPr="002F6362">
        <w:rPr>
          <w:color w:val="0D0D0D" w:themeColor="text1" w:themeTint="F2"/>
        </w:rPr>
        <w:t>2. Subtraction</w:t>
      </w:r>
    </w:p>
    <w:p w14:paraId="5EE827F5" w14:textId="77777777" w:rsidR="002F6362" w:rsidRPr="002F6362" w:rsidRDefault="002F6362" w:rsidP="002F6362">
      <w:pPr>
        <w:pStyle w:val="Heading2"/>
        <w:rPr>
          <w:color w:val="0D0D0D" w:themeColor="text1" w:themeTint="F2"/>
        </w:rPr>
      </w:pPr>
      <w:r w:rsidRPr="002F6362">
        <w:rPr>
          <w:color w:val="0D0D0D" w:themeColor="text1" w:themeTint="F2"/>
        </w:rPr>
        <w:t>3. Multiplication</w:t>
      </w:r>
    </w:p>
    <w:p w14:paraId="0B51D3F9" w14:textId="77777777" w:rsidR="002F6362" w:rsidRPr="002F6362" w:rsidRDefault="002F6362" w:rsidP="002F6362">
      <w:pPr>
        <w:pStyle w:val="Heading2"/>
        <w:rPr>
          <w:color w:val="0D0D0D" w:themeColor="text1" w:themeTint="F2"/>
        </w:rPr>
      </w:pPr>
      <w:r w:rsidRPr="002F6362">
        <w:rPr>
          <w:color w:val="0D0D0D" w:themeColor="text1" w:themeTint="F2"/>
        </w:rPr>
        <w:t>4. Division</w:t>
      </w:r>
    </w:p>
    <w:p w14:paraId="5D3DB57F" w14:textId="77777777" w:rsidR="002F6362" w:rsidRPr="002F6362" w:rsidRDefault="002F6362" w:rsidP="002F6362">
      <w:pPr>
        <w:pStyle w:val="Heading2"/>
        <w:rPr>
          <w:color w:val="0D0D0D" w:themeColor="text1" w:themeTint="F2"/>
        </w:rPr>
      </w:pPr>
      <w:r w:rsidRPr="002F6362">
        <w:rPr>
          <w:color w:val="0D0D0D" w:themeColor="text1" w:themeTint="F2"/>
        </w:rPr>
        <w:t>5. Power (</w:t>
      </w:r>
      <w:proofErr w:type="spellStart"/>
      <w:r w:rsidRPr="002F6362">
        <w:rPr>
          <w:color w:val="0D0D0D" w:themeColor="text1" w:themeTint="F2"/>
        </w:rPr>
        <w:t>x^y</w:t>
      </w:r>
      <w:proofErr w:type="spellEnd"/>
      <w:r w:rsidRPr="002F6362">
        <w:rPr>
          <w:color w:val="0D0D0D" w:themeColor="text1" w:themeTint="F2"/>
        </w:rPr>
        <w:t>)</w:t>
      </w:r>
    </w:p>
    <w:p w14:paraId="2368B243" w14:textId="77777777" w:rsidR="002F6362" w:rsidRPr="002F6362" w:rsidRDefault="002F6362" w:rsidP="002F6362">
      <w:pPr>
        <w:pStyle w:val="Heading2"/>
        <w:rPr>
          <w:color w:val="0D0D0D" w:themeColor="text1" w:themeTint="F2"/>
        </w:rPr>
      </w:pPr>
      <w:r w:rsidRPr="002F6362">
        <w:rPr>
          <w:color w:val="0D0D0D" w:themeColor="text1" w:themeTint="F2"/>
        </w:rPr>
        <w:t>6. Factorial (x!)</w:t>
      </w:r>
    </w:p>
    <w:p w14:paraId="028B881D" w14:textId="77777777" w:rsidR="002F6362" w:rsidRPr="002F6362" w:rsidRDefault="002F6362" w:rsidP="002F6362">
      <w:pPr>
        <w:pStyle w:val="Heading2"/>
        <w:rPr>
          <w:color w:val="0D0D0D" w:themeColor="text1" w:themeTint="F2"/>
        </w:rPr>
      </w:pPr>
      <w:r w:rsidRPr="002F6362">
        <w:rPr>
          <w:color w:val="0D0D0D" w:themeColor="text1" w:themeTint="F2"/>
        </w:rPr>
        <w:t>Enter your choice: 1</w:t>
      </w:r>
    </w:p>
    <w:p w14:paraId="3DF176DC" w14:textId="77777777" w:rsidR="002F6362" w:rsidRPr="002F6362" w:rsidRDefault="002F6362" w:rsidP="002F6362">
      <w:pPr>
        <w:pStyle w:val="Heading2"/>
        <w:rPr>
          <w:color w:val="0D0D0D" w:themeColor="text1" w:themeTint="F2"/>
        </w:rPr>
      </w:pPr>
      <w:r w:rsidRPr="002F6362">
        <w:rPr>
          <w:color w:val="0D0D0D" w:themeColor="text1" w:themeTint="F2"/>
        </w:rPr>
        <w:t>Enter two numbers: 10 5</w:t>
      </w:r>
    </w:p>
    <w:p w14:paraId="71C637CF" w14:textId="77777777" w:rsidR="002F6362" w:rsidRPr="002F6362" w:rsidRDefault="002F6362" w:rsidP="002F6362">
      <w:pPr>
        <w:pStyle w:val="Heading2"/>
        <w:rPr>
          <w:color w:val="0D0D0D" w:themeColor="text1" w:themeTint="F2"/>
        </w:rPr>
      </w:pPr>
      <w:r w:rsidRPr="002F6362">
        <w:rPr>
          <w:color w:val="0D0D0D" w:themeColor="text1" w:themeTint="F2"/>
        </w:rPr>
        <w:t>Result = 15.00</w:t>
      </w:r>
    </w:p>
    <w:p w14:paraId="49878787" w14:textId="36BFA914" w:rsidR="00E36912" w:rsidRDefault="004C309D" w:rsidP="002F6362">
      <w:pPr>
        <w:pStyle w:val="Heading2"/>
      </w:pPr>
      <w:r>
        <w:t>CONCLUSION:</w:t>
      </w:r>
    </w:p>
    <w:p w14:paraId="6F6733F6" w14:textId="77777777" w:rsidR="00E36912" w:rsidRDefault="004C309D">
      <w:r>
        <w:t>Thus, a simple calculator program was successfully implemented using C programming. The program demonstrates the use of switch-case statements, loops, and arithmetic operations.</w:t>
      </w:r>
    </w:p>
    <w:p w14:paraId="6541501D" w14:textId="77777777" w:rsidR="00E36912" w:rsidRDefault="004C309D">
      <w:pPr>
        <w:pStyle w:val="Heading2"/>
      </w:pPr>
      <w:r>
        <w:t>FAQs:</w:t>
      </w:r>
    </w:p>
    <w:p w14:paraId="15AB4A2B" w14:textId="77777777" w:rsidR="00B62F32" w:rsidRPr="00B62F32" w:rsidRDefault="00B62F32" w:rsidP="00B62F32">
      <w:pPr>
        <w:pStyle w:val="ListParagraph"/>
        <w:numPr>
          <w:ilvl w:val="0"/>
          <w:numId w:val="10"/>
        </w:numPr>
        <w:rPr>
          <w:lang w:val="en-IN"/>
        </w:rPr>
      </w:pPr>
      <w:r w:rsidRPr="00B62F32">
        <w:rPr>
          <w:lang w:val="en-IN"/>
        </w:rPr>
        <w:t>What is a simple calculator program?</w:t>
      </w:r>
    </w:p>
    <w:p w14:paraId="67492118" w14:textId="77777777" w:rsidR="007D6DCF" w:rsidRDefault="004C309D">
      <w:pPr>
        <w:pStyle w:val="ListParagraph"/>
        <w:numPr>
          <w:ilvl w:val="0"/>
          <w:numId w:val="10"/>
        </w:numPr>
        <w:rPr>
          <w:lang w:val="en-IN"/>
        </w:rPr>
      </w:pPr>
      <w:r>
        <w:t>What is a simple calculator program is an important programming concept because it supports clear problem solving, structured logic, and correct implementation. Understanding it helps in writing programs that are easier to develop, test, and maintain.</w:t>
      </w:r>
    </w:p>
    <w:p w14:paraId="7B878EE0" w14:textId="77777777" w:rsidR="00B62F32" w:rsidRPr="00B62F32" w:rsidRDefault="00B62F32" w:rsidP="00B62F32">
      <w:pPr>
        <w:pStyle w:val="ListParagraph"/>
        <w:numPr>
          <w:ilvl w:val="0"/>
          <w:numId w:val="10"/>
        </w:numPr>
        <w:rPr>
          <w:lang w:val="en-IN"/>
        </w:rPr>
      </w:pPr>
      <w:r w:rsidRPr="00B62F32">
        <w:rPr>
          <w:lang w:val="en-IN"/>
        </w:rPr>
        <w:t>Why is switch–case preferred in calculator programs?</w:t>
      </w:r>
    </w:p>
    <w:p w14:paraId="1A811C91" w14:textId="77777777" w:rsidR="007D6DCF" w:rsidRDefault="004C309D">
      <w:pPr>
        <w:pStyle w:val="ListParagraph"/>
        <w:numPr>
          <w:ilvl w:val="0"/>
          <w:numId w:val="10"/>
        </w:numPr>
        <w:rPr>
          <w:lang w:val="en-IN"/>
        </w:rPr>
      </w:pPr>
      <w:r>
        <w:t>The switch-case statement is a multi-way decision control structure used when one expression must be compared against several constant choices. It makes menu-based programs easier to read and maintain than writing many separate if-else conditions.</w:t>
      </w:r>
    </w:p>
    <w:p w14:paraId="66319D72" w14:textId="77777777" w:rsidR="00B62F32" w:rsidRPr="00B62F32" w:rsidRDefault="00B62F32" w:rsidP="00B62F32">
      <w:pPr>
        <w:pStyle w:val="ListParagraph"/>
        <w:numPr>
          <w:ilvl w:val="0"/>
          <w:numId w:val="10"/>
        </w:numPr>
        <w:rPr>
          <w:lang w:val="en-IN"/>
        </w:rPr>
      </w:pPr>
      <w:r w:rsidRPr="00B62F32">
        <w:rPr>
          <w:lang w:val="en-IN"/>
        </w:rPr>
        <w:t>How does the program handle division by zero?</w:t>
      </w:r>
    </w:p>
    <w:p w14:paraId="18721627" w14:textId="77777777" w:rsidR="007D6DCF" w:rsidRDefault="004C309D">
      <w:pPr>
        <w:pStyle w:val="ListParagraph"/>
        <w:numPr>
          <w:ilvl w:val="0"/>
          <w:numId w:val="10"/>
        </w:numPr>
        <w:rPr>
          <w:lang w:val="en-IN"/>
        </w:rPr>
      </w:pPr>
      <w:r>
        <w:t>How does the program handle division by zero is an important programming concept because it supports clear problem solving, structured logic, and correct implementation. Understanding it helps in writing programs that are easier to develop, test, and maintain.</w:t>
      </w:r>
    </w:p>
    <w:p w14:paraId="6BC893AF" w14:textId="77777777" w:rsidR="00B62F32" w:rsidRPr="00B62F32" w:rsidRDefault="00B62F32" w:rsidP="00B62F32">
      <w:pPr>
        <w:pStyle w:val="ListParagraph"/>
        <w:numPr>
          <w:ilvl w:val="0"/>
          <w:numId w:val="10"/>
        </w:numPr>
        <w:rPr>
          <w:lang w:val="en-IN"/>
        </w:rPr>
      </w:pPr>
      <w:r w:rsidRPr="00B62F32">
        <w:rPr>
          <w:lang w:val="en-IN"/>
        </w:rPr>
        <w:t>How is the power operation (</w:t>
      </w:r>
      <w:proofErr w:type="spellStart"/>
      <w:r w:rsidRPr="00B62F32">
        <w:rPr>
          <w:lang w:val="en-IN"/>
        </w:rPr>
        <w:t>xʸ</w:t>
      </w:r>
      <w:proofErr w:type="spellEnd"/>
      <w:r w:rsidRPr="00B62F32">
        <w:rPr>
          <w:lang w:val="en-IN"/>
        </w:rPr>
        <w:t>) implemented without using math library functions?</w:t>
      </w:r>
    </w:p>
    <w:p w14:paraId="08D67F4A" w14:textId="77777777" w:rsidR="007D6DCF" w:rsidRDefault="004C309D">
      <w:pPr>
        <w:pStyle w:val="ListParagraph"/>
        <w:numPr>
          <w:ilvl w:val="0"/>
          <w:numId w:val="10"/>
        </w:numPr>
        <w:rPr>
          <w:lang w:val="en-IN"/>
        </w:rPr>
      </w:pPr>
      <w:r>
        <w:t>A function is a reusable block of code designed to perform a specific task. Functions improve modularity, reduce repetition, and make a program easier to read, test, and maintain.</w:t>
      </w:r>
    </w:p>
    <w:p w14:paraId="27DDDDC6" w14:textId="77777777" w:rsidR="00B62F32" w:rsidRPr="00B62F32" w:rsidRDefault="00B62F32" w:rsidP="00B62F32">
      <w:pPr>
        <w:pStyle w:val="ListParagraph"/>
        <w:numPr>
          <w:ilvl w:val="0"/>
          <w:numId w:val="10"/>
        </w:numPr>
        <w:rPr>
          <w:lang w:val="en-IN"/>
        </w:rPr>
      </w:pPr>
      <w:r w:rsidRPr="00B62F32">
        <w:rPr>
          <w:lang w:val="en-IN"/>
        </w:rPr>
        <w:t>What is factorial and how is it calculated using loops in C?</w:t>
      </w:r>
    </w:p>
    <w:p w14:paraId="0591CEFF" w14:textId="77777777" w:rsidR="007D6DCF" w:rsidRDefault="004C309D">
      <w:pPr>
        <w:pStyle w:val="ListParagraph"/>
        <w:numPr>
          <w:ilvl w:val="0"/>
          <w:numId w:val="10"/>
        </w:numPr>
        <w:rPr>
          <w:lang w:val="en-IN"/>
        </w:rPr>
      </w:pPr>
      <w:r>
        <w:t>What is factorial and how is it calculated using loops in C is an important programming concept because it supports clear problem solving, structured logic, and correct implementation. Understanding it helps in writing programs that are easier to develop, test, and maintain.</w:t>
      </w:r>
    </w:p>
    <w:p w14:paraId="45BECCDA" w14:textId="77777777" w:rsidR="00E36912" w:rsidRDefault="00E36912"/>
    <w:sectPr w:rsidR="00E369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5043A"/>
    <w:multiLevelType w:val="hybridMultilevel"/>
    <w:tmpl w:val="90C699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CE2C18"/>
    <w:multiLevelType w:val="hybridMultilevel"/>
    <w:tmpl w:val="BAFCD4E8"/>
    <w:lvl w:ilvl="0" w:tplc="C76ADA8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2752446">
    <w:abstractNumId w:val="8"/>
  </w:num>
  <w:num w:numId="2" w16cid:durableId="2049722590">
    <w:abstractNumId w:val="6"/>
  </w:num>
  <w:num w:numId="3" w16cid:durableId="1081872203">
    <w:abstractNumId w:val="5"/>
  </w:num>
  <w:num w:numId="4" w16cid:durableId="903754011">
    <w:abstractNumId w:val="4"/>
  </w:num>
  <w:num w:numId="5" w16cid:durableId="2063676117">
    <w:abstractNumId w:val="7"/>
  </w:num>
  <w:num w:numId="6" w16cid:durableId="1441102049">
    <w:abstractNumId w:val="3"/>
  </w:num>
  <w:num w:numId="7" w16cid:durableId="1323780326">
    <w:abstractNumId w:val="2"/>
  </w:num>
  <w:num w:numId="8" w16cid:durableId="86847134">
    <w:abstractNumId w:val="1"/>
  </w:num>
  <w:num w:numId="9" w16cid:durableId="1900624736">
    <w:abstractNumId w:val="0"/>
  </w:num>
  <w:num w:numId="10" w16cid:durableId="495849145">
    <w:abstractNumId w:val="9"/>
  </w:num>
  <w:num w:numId="11" w16cid:durableId="3735804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B87"/>
    <w:rsid w:val="00034616"/>
    <w:rsid w:val="0006063C"/>
    <w:rsid w:val="001453EB"/>
    <w:rsid w:val="0015074B"/>
    <w:rsid w:val="0029639D"/>
    <w:rsid w:val="002F6362"/>
    <w:rsid w:val="00326F90"/>
    <w:rsid w:val="0064573A"/>
    <w:rsid w:val="007D6DCF"/>
    <w:rsid w:val="00A20EFD"/>
    <w:rsid w:val="00AA1D8D"/>
    <w:rsid w:val="00AE4384"/>
    <w:rsid w:val="00B47730"/>
    <w:rsid w:val="00B62F32"/>
    <w:rsid w:val="00CB0664"/>
    <w:rsid w:val="00E36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9D61B"/>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7189">
      <w:bodyDiv w:val="1"/>
      <w:marLeft w:val="0"/>
      <w:marRight w:val="0"/>
      <w:marTop w:val="0"/>
      <w:marBottom w:val="0"/>
      <w:divBdr>
        <w:top w:val="none" w:sz="0" w:space="0" w:color="auto"/>
        <w:left w:val="none" w:sz="0" w:space="0" w:color="auto"/>
        <w:bottom w:val="none" w:sz="0" w:space="0" w:color="auto"/>
        <w:right w:val="none" w:sz="0" w:space="0" w:color="auto"/>
      </w:divBdr>
    </w:div>
    <w:div w:id="2061973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Mittal</cp:lastModifiedBy>
  <cp:revision>2</cp:revision>
  <dcterms:created xsi:type="dcterms:W3CDTF">2026-04-18T15:09:00Z</dcterms:created>
  <dcterms:modified xsi:type="dcterms:W3CDTF">2026-04-18T15:09:00Z</dcterms:modified>
  <cp:category/>
</cp:coreProperties>
</file>