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286A0" w14:textId="77777777" w:rsidR="00B612DE" w:rsidRDefault="00B612DE" w:rsidP="00B612DE">
      <w:pPr>
        <w:pStyle w:val="Heading1"/>
        <w:jc w:val="center"/>
      </w:pPr>
      <w:r>
        <w:rPr>
          <w:noProof/>
          <w:color w:val="000000"/>
          <w:sz w:val="20"/>
          <w:szCs w:val="20"/>
        </w:rPr>
        <w:drawing>
          <wp:inline distT="0" distB="0" distL="0" distR="0" wp14:anchorId="2B31D1E4" wp14:editId="314DE1EF">
            <wp:extent cx="2246915" cy="518636"/>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1CC3AC73" w14:textId="77777777" w:rsidR="00CE3944" w:rsidRDefault="00433B31">
      <w:pPr>
        <w:pStyle w:val="Heading1"/>
      </w:pPr>
      <w:r>
        <w:t>Foundations of Programming</w:t>
      </w:r>
    </w:p>
    <w:p w14:paraId="6FD9C561" w14:textId="77777777" w:rsidR="00E12773" w:rsidRDefault="00433B31">
      <w:r>
        <w:t xml:space="preserve">Assignment No. : </w:t>
      </w:r>
      <w:r w:rsidR="00913BFD">
        <w:t>1</w:t>
      </w:r>
      <w:r w:rsidR="00E12773">
        <w:t>3</w:t>
      </w:r>
    </w:p>
    <w:p w14:paraId="402B30BA" w14:textId="77777777" w:rsidR="00E12773" w:rsidRDefault="00E12773">
      <w:r>
        <w:t xml:space="preserve">ARUL MITTAL </w:t>
      </w:r>
    </w:p>
    <w:p w14:paraId="19BB893A" w14:textId="5546DD64" w:rsidR="00CE3944" w:rsidRDefault="00E12773">
      <w:r>
        <w:t>DIV1 1262251948</w:t>
      </w:r>
      <w:r w:rsidR="00433B31">
        <w:br/>
      </w:r>
    </w:p>
    <w:p w14:paraId="4A8C3A8E" w14:textId="77777777" w:rsidR="00CE3944" w:rsidRDefault="00433B31">
      <w:pPr>
        <w:pStyle w:val="Heading2"/>
      </w:pPr>
      <w:r>
        <w:t>PROBLEM STATEMENT:</w:t>
      </w:r>
    </w:p>
    <w:p w14:paraId="00AF342E" w14:textId="77777777" w:rsidR="00A404FD" w:rsidRPr="00A404FD" w:rsidRDefault="00A404FD" w:rsidP="00A404FD">
      <w:r w:rsidRPr="00A404FD">
        <w:t>Write a program in C to accept a number from the user and print the digits of the number in reverse order.</w:t>
      </w:r>
    </w:p>
    <w:p w14:paraId="5C716CFA" w14:textId="77777777" w:rsidR="00A404FD" w:rsidRPr="00A404FD" w:rsidRDefault="00A404FD" w:rsidP="00A404FD"/>
    <w:p w14:paraId="066E895E" w14:textId="77777777" w:rsidR="00CE3944" w:rsidRDefault="00433B31">
      <w:pPr>
        <w:pStyle w:val="Heading2"/>
      </w:pPr>
      <w:r>
        <w:t>OBJECTIVE:</w:t>
      </w:r>
    </w:p>
    <w:p w14:paraId="59989238" w14:textId="77777777" w:rsidR="00A404FD" w:rsidRDefault="00A404FD" w:rsidP="00A404FD">
      <w:pPr>
        <w:pStyle w:val="BodyText"/>
      </w:pPr>
      <w:r w:rsidRPr="00A404FD">
        <w:t>• To understand number manipulation using loops</w:t>
      </w:r>
    </w:p>
    <w:p w14:paraId="4D2E5B97" w14:textId="77777777" w:rsidR="00A404FD" w:rsidRDefault="00A404FD" w:rsidP="00A404FD">
      <w:pPr>
        <w:pStyle w:val="BodyText"/>
      </w:pPr>
      <w:r w:rsidRPr="00A404FD">
        <w:t xml:space="preserve">. • To learn the use of modulo (%) and division (/) operators. </w:t>
      </w:r>
    </w:p>
    <w:p w14:paraId="067C8341" w14:textId="77777777" w:rsidR="00A404FD" w:rsidRDefault="00A404FD" w:rsidP="00A404FD">
      <w:pPr>
        <w:pStyle w:val="BodyText"/>
      </w:pPr>
      <w:r w:rsidRPr="00A404FD">
        <w:t>• To implement logic for reversing digits of a number.</w:t>
      </w:r>
    </w:p>
    <w:p w14:paraId="71C40E75" w14:textId="77777777" w:rsidR="00A404FD" w:rsidRPr="00A404FD" w:rsidRDefault="00A404FD" w:rsidP="00A404FD">
      <w:pPr>
        <w:pStyle w:val="BodyText"/>
      </w:pPr>
      <w:r w:rsidRPr="00A404FD">
        <w:t xml:space="preserve"> • To improve problem-solving skills using iterative structures.</w:t>
      </w:r>
    </w:p>
    <w:p w14:paraId="096B810A" w14:textId="77777777" w:rsidR="00A404FD" w:rsidRDefault="00A404FD" w:rsidP="00A404FD">
      <w:pPr>
        <w:pStyle w:val="BodyText"/>
      </w:pPr>
    </w:p>
    <w:p w14:paraId="7C420AB6" w14:textId="77777777" w:rsidR="00CE3944" w:rsidRDefault="00433B31" w:rsidP="00A404FD">
      <w:pPr>
        <w:pStyle w:val="BodyText"/>
      </w:pPr>
      <w:r>
        <w:t>THEORY:</w:t>
      </w:r>
    </w:p>
    <w:p w14:paraId="0CA1DD29" w14:textId="77777777" w:rsidR="00A404FD" w:rsidRPr="00A404FD" w:rsidRDefault="00A404FD" w:rsidP="00A404FD">
      <w:pPr>
        <w:pStyle w:val="BodyText"/>
      </w:pPr>
      <w:r w:rsidRPr="00A404FD">
        <w:t>• To understand number manipulation using loops. • To learn the use of modulo (%) and division (/) operators. • To implement logic for reversing digits of a number. • To improve problem-solving skills using iterative structures.</w:t>
      </w:r>
    </w:p>
    <w:p w14:paraId="38AE16E2" w14:textId="77777777" w:rsidR="00CE3944" w:rsidRDefault="00433B31">
      <w:pPr>
        <w:pStyle w:val="Heading2"/>
      </w:pPr>
      <w:r>
        <w:t>PLATFORM:</w:t>
      </w:r>
    </w:p>
    <w:p w14:paraId="09B09D4B" w14:textId="77777777" w:rsidR="00CE3944" w:rsidRDefault="00433B31">
      <w:r>
        <w:t>Linux</w:t>
      </w:r>
    </w:p>
    <w:p w14:paraId="578EFAC5" w14:textId="77777777" w:rsidR="00CE3944" w:rsidRDefault="00433B31">
      <w:pPr>
        <w:pStyle w:val="Heading2"/>
      </w:pPr>
      <w:r>
        <w:t>ALGORITHM:</w:t>
      </w:r>
    </w:p>
    <w:p w14:paraId="23373E12" w14:textId="77777777" w:rsidR="00A404FD" w:rsidRPr="00A404FD" w:rsidRDefault="00A404FD" w:rsidP="00A404FD"/>
    <w:p w14:paraId="1954FE9A" w14:textId="77777777" w:rsidR="00CE3944" w:rsidRDefault="00433B31">
      <w:pPr>
        <w:pStyle w:val="Heading2"/>
      </w:pPr>
      <w:r>
        <w:t>C PROGRAM:</w:t>
      </w:r>
    </w:p>
    <w:p w14:paraId="6CB8070D" w14:textId="77777777" w:rsidR="00CE3944" w:rsidRDefault="00CE3944"/>
    <w:p w14:paraId="6AF364E6" w14:textId="77777777" w:rsidR="00CE3944" w:rsidRDefault="00433B31">
      <w:pPr>
        <w:pStyle w:val="Heading2"/>
      </w:pPr>
      <w:r>
        <w:t>INPUT:</w:t>
      </w:r>
    </w:p>
    <w:p w14:paraId="133EC730" w14:textId="77777777" w:rsidR="00F167AE" w:rsidRDefault="00F167AE" w:rsidP="00D9583C">
      <w:pPr>
        <w:pStyle w:val="Heading2"/>
        <w:rPr>
          <w:rFonts w:ascii="Courier New" w:hAnsi="Courier New"/>
          <w:b w:val="0"/>
          <w:bCs w:val="0"/>
          <w:color w:val="000000" w:themeColor="text1"/>
          <w:sz w:val="21"/>
        </w:rPr>
      </w:pPr>
      <w:r w:rsidRPr="00F167AE">
        <w:rPr>
          <w:rFonts w:ascii="Courier New" w:hAnsi="Courier New"/>
          <w:b w:val="0"/>
          <w:bCs w:val="0"/>
          <w:color w:val="000000" w:themeColor="text1"/>
          <w:sz w:val="21"/>
        </w:rPr>
        <w:t>#include &lt;stdio.h&gt;</w:t>
      </w:r>
    </w:p>
    <w:p w14:paraId="5201467E" w14:textId="77777777" w:rsidR="00F167AE" w:rsidRDefault="00F167AE" w:rsidP="00D9583C">
      <w:pPr>
        <w:pStyle w:val="Heading2"/>
        <w:rPr>
          <w:rFonts w:ascii="Courier New" w:hAnsi="Courier New"/>
          <w:b w:val="0"/>
          <w:bCs w:val="0"/>
          <w:color w:val="000000" w:themeColor="text1"/>
          <w:sz w:val="21"/>
        </w:rPr>
      </w:pPr>
      <w:r w:rsidRPr="00F167AE">
        <w:rPr>
          <w:rFonts w:ascii="Courier New" w:hAnsi="Courier New"/>
          <w:b w:val="0"/>
          <w:bCs w:val="0"/>
          <w:color w:val="000000" w:themeColor="text1"/>
          <w:sz w:val="21"/>
        </w:rPr>
        <w:t xml:space="preserve"> int main()</w:t>
      </w:r>
    </w:p>
    <w:p w14:paraId="61D94500" w14:textId="77777777" w:rsidR="00E96EF0" w:rsidRDefault="00F167AE" w:rsidP="00D9583C">
      <w:pPr>
        <w:pStyle w:val="Heading2"/>
        <w:rPr>
          <w:rFonts w:ascii="Courier New" w:hAnsi="Courier New"/>
          <w:b w:val="0"/>
          <w:bCs w:val="0"/>
          <w:color w:val="000000" w:themeColor="text1"/>
          <w:sz w:val="21"/>
        </w:rPr>
      </w:pPr>
      <w:r w:rsidRPr="00F167AE">
        <w:rPr>
          <w:rFonts w:ascii="Courier New" w:hAnsi="Courier New"/>
          <w:b w:val="0"/>
          <w:bCs w:val="0"/>
          <w:color w:val="000000" w:themeColor="text1"/>
          <w:sz w:val="21"/>
        </w:rPr>
        <w:t xml:space="preserve"> { </w:t>
      </w:r>
    </w:p>
    <w:p w14:paraId="2BB533E3" w14:textId="2E35D280" w:rsidR="00F167AE" w:rsidRDefault="00F167AE" w:rsidP="00D9583C">
      <w:pPr>
        <w:pStyle w:val="Heading2"/>
        <w:rPr>
          <w:rFonts w:ascii="Courier New" w:hAnsi="Courier New"/>
          <w:b w:val="0"/>
          <w:bCs w:val="0"/>
          <w:color w:val="000000" w:themeColor="text1"/>
          <w:sz w:val="21"/>
        </w:rPr>
      </w:pPr>
      <w:r w:rsidRPr="00F167AE">
        <w:rPr>
          <w:rFonts w:ascii="Courier New" w:hAnsi="Courier New"/>
          <w:b w:val="0"/>
          <w:bCs w:val="0"/>
          <w:color w:val="000000" w:themeColor="text1"/>
          <w:sz w:val="21"/>
        </w:rPr>
        <w:t>int n; printf("Enter a number: ");</w:t>
      </w:r>
    </w:p>
    <w:p w14:paraId="38D640D0" w14:textId="77777777" w:rsidR="00F167AE" w:rsidRDefault="00F167AE" w:rsidP="00D9583C">
      <w:pPr>
        <w:pStyle w:val="Heading2"/>
        <w:rPr>
          <w:rFonts w:ascii="Courier New" w:hAnsi="Courier New"/>
          <w:b w:val="0"/>
          <w:bCs w:val="0"/>
          <w:color w:val="000000" w:themeColor="text1"/>
          <w:sz w:val="21"/>
        </w:rPr>
      </w:pPr>
      <w:r w:rsidRPr="00F167AE">
        <w:rPr>
          <w:rFonts w:ascii="Courier New" w:hAnsi="Courier New"/>
          <w:b w:val="0"/>
          <w:bCs w:val="0"/>
          <w:color w:val="000000" w:themeColor="text1"/>
          <w:sz w:val="21"/>
        </w:rPr>
        <w:t xml:space="preserve"> scanf("%d", &amp;n);</w:t>
      </w:r>
    </w:p>
    <w:p w14:paraId="0DD22ECE" w14:textId="77777777" w:rsidR="00F167AE" w:rsidRDefault="00F167AE" w:rsidP="00D9583C">
      <w:pPr>
        <w:pStyle w:val="Heading2"/>
        <w:rPr>
          <w:rFonts w:ascii="Courier New" w:hAnsi="Courier New"/>
          <w:b w:val="0"/>
          <w:bCs w:val="0"/>
          <w:color w:val="000000" w:themeColor="text1"/>
          <w:sz w:val="21"/>
        </w:rPr>
      </w:pPr>
      <w:r w:rsidRPr="00F167AE">
        <w:rPr>
          <w:rFonts w:ascii="Courier New" w:hAnsi="Courier New"/>
          <w:b w:val="0"/>
          <w:bCs w:val="0"/>
          <w:color w:val="000000" w:themeColor="text1"/>
          <w:sz w:val="21"/>
        </w:rPr>
        <w:t xml:space="preserve"> if (n &lt; 0) { printf("-"); n = -n; }</w:t>
      </w:r>
    </w:p>
    <w:p w14:paraId="48A38199" w14:textId="77777777" w:rsidR="00F167AE" w:rsidRDefault="00F167AE" w:rsidP="00D9583C">
      <w:pPr>
        <w:pStyle w:val="Heading2"/>
        <w:rPr>
          <w:rFonts w:ascii="Courier New" w:hAnsi="Courier New"/>
          <w:b w:val="0"/>
          <w:bCs w:val="0"/>
          <w:color w:val="000000" w:themeColor="text1"/>
          <w:sz w:val="21"/>
        </w:rPr>
      </w:pPr>
      <w:r w:rsidRPr="00F167AE">
        <w:rPr>
          <w:rFonts w:ascii="Courier New" w:hAnsi="Courier New"/>
          <w:b w:val="0"/>
          <w:bCs w:val="0"/>
          <w:color w:val="000000" w:themeColor="text1"/>
          <w:sz w:val="21"/>
        </w:rPr>
        <w:t xml:space="preserve"> printf("Digits in reverse order: ");</w:t>
      </w:r>
    </w:p>
    <w:p w14:paraId="4454D421" w14:textId="77777777" w:rsidR="00F167AE" w:rsidRDefault="00F167AE" w:rsidP="00D9583C">
      <w:pPr>
        <w:pStyle w:val="Heading2"/>
        <w:rPr>
          <w:rFonts w:ascii="Courier New" w:hAnsi="Courier New"/>
          <w:b w:val="0"/>
          <w:bCs w:val="0"/>
          <w:color w:val="000000" w:themeColor="text1"/>
          <w:sz w:val="21"/>
        </w:rPr>
      </w:pPr>
      <w:r w:rsidRPr="00F167AE">
        <w:rPr>
          <w:rFonts w:ascii="Courier New" w:hAnsi="Courier New"/>
          <w:b w:val="0"/>
          <w:bCs w:val="0"/>
          <w:color w:val="000000" w:themeColor="text1"/>
          <w:sz w:val="21"/>
        </w:rPr>
        <w:t xml:space="preserve"> do { printf("%d ", n % 10); n /= 10; } </w:t>
      </w:r>
    </w:p>
    <w:p w14:paraId="09DDB2EE" w14:textId="77777777" w:rsidR="00F167AE" w:rsidRDefault="00F167AE" w:rsidP="00D9583C">
      <w:pPr>
        <w:pStyle w:val="Heading2"/>
        <w:rPr>
          <w:rFonts w:ascii="Courier New" w:hAnsi="Courier New"/>
          <w:b w:val="0"/>
          <w:bCs w:val="0"/>
          <w:color w:val="000000" w:themeColor="text1"/>
          <w:sz w:val="21"/>
        </w:rPr>
      </w:pPr>
      <w:r w:rsidRPr="00F167AE">
        <w:rPr>
          <w:rFonts w:ascii="Courier New" w:hAnsi="Courier New"/>
          <w:b w:val="0"/>
          <w:bCs w:val="0"/>
          <w:color w:val="000000" w:themeColor="text1"/>
          <w:sz w:val="21"/>
        </w:rPr>
        <w:t>while (n &gt; 0);</w:t>
      </w:r>
    </w:p>
    <w:p w14:paraId="63840E6D" w14:textId="77777777" w:rsidR="00F167AE" w:rsidRDefault="00F167AE" w:rsidP="00D9583C">
      <w:pPr>
        <w:pStyle w:val="Heading2"/>
        <w:rPr>
          <w:rFonts w:ascii="Courier New" w:hAnsi="Courier New"/>
          <w:b w:val="0"/>
          <w:bCs w:val="0"/>
          <w:color w:val="000000" w:themeColor="text1"/>
          <w:sz w:val="21"/>
        </w:rPr>
      </w:pPr>
      <w:r w:rsidRPr="00F167AE">
        <w:rPr>
          <w:rFonts w:ascii="Courier New" w:hAnsi="Courier New"/>
          <w:b w:val="0"/>
          <w:bCs w:val="0"/>
          <w:color w:val="000000" w:themeColor="text1"/>
          <w:sz w:val="21"/>
        </w:rPr>
        <w:t xml:space="preserve"> printf("\n");</w:t>
      </w:r>
    </w:p>
    <w:p w14:paraId="1033CDA6" w14:textId="77777777" w:rsidR="00E96EF0" w:rsidRDefault="00F167AE" w:rsidP="00D9583C">
      <w:pPr>
        <w:pStyle w:val="Heading2"/>
        <w:rPr>
          <w:rFonts w:ascii="Courier New" w:hAnsi="Courier New"/>
          <w:b w:val="0"/>
          <w:bCs w:val="0"/>
          <w:color w:val="000000" w:themeColor="text1"/>
          <w:sz w:val="21"/>
        </w:rPr>
      </w:pPr>
      <w:r w:rsidRPr="00F167AE">
        <w:rPr>
          <w:rFonts w:ascii="Courier New" w:hAnsi="Courier New"/>
          <w:b w:val="0"/>
          <w:bCs w:val="0"/>
          <w:color w:val="000000" w:themeColor="text1"/>
          <w:sz w:val="21"/>
        </w:rPr>
        <w:t xml:space="preserve"> return 0; </w:t>
      </w:r>
    </w:p>
    <w:p w14:paraId="0287D732" w14:textId="6738FC4C" w:rsidR="00D9583C" w:rsidRPr="00D9583C" w:rsidRDefault="00F167AE" w:rsidP="00D9583C">
      <w:pPr>
        <w:pStyle w:val="Heading2"/>
        <w:rPr>
          <w:rFonts w:ascii="Courier New" w:hAnsi="Courier New"/>
          <w:color w:val="000000" w:themeColor="text1"/>
          <w:sz w:val="21"/>
          <w:lang w:val="en-IN"/>
        </w:rPr>
      </w:pPr>
      <w:r w:rsidRPr="00F167AE">
        <w:rPr>
          <w:rFonts w:ascii="Courier New" w:hAnsi="Courier New"/>
          <w:b w:val="0"/>
          <w:bCs w:val="0"/>
          <w:color w:val="000000" w:themeColor="text1"/>
          <w:sz w:val="21"/>
        </w:rPr>
        <w:t>}</w:t>
      </w:r>
    </w:p>
    <w:p w14:paraId="53708F7F" w14:textId="77777777" w:rsidR="00CE3944" w:rsidRDefault="00433B31">
      <w:pPr>
        <w:pStyle w:val="Heading2"/>
      </w:pPr>
      <w:r>
        <w:t>OUTPUT:</w:t>
      </w:r>
    </w:p>
    <w:p w14:paraId="456D26F7" w14:textId="77777777" w:rsidR="00655018" w:rsidRDefault="00655018" w:rsidP="00655018">
      <w:r>
        <w:t>Enter a number: 1234</w:t>
      </w:r>
    </w:p>
    <w:p w14:paraId="67EDC99C" w14:textId="077CB816" w:rsidR="00913BFD" w:rsidRDefault="00655018" w:rsidP="00655018">
      <w:r>
        <w:t>Digits in reverse order: 4 3 2 1</w:t>
      </w:r>
    </w:p>
    <w:p w14:paraId="285C468E" w14:textId="77777777" w:rsidR="00B612DE" w:rsidRDefault="00B612DE">
      <w:r>
        <w:t>Paste Screen Shot of Output</w:t>
      </w:r>
    </w:p>
    <w:p w14:paraId="11A56C57" w14:textId="77777777" w:rsidR="002C09E2" w:rsidRDefault="002C09E2" w:rsidP="002C09E2">
      <w:r>
        <w:t>Enter a number: 89777</w:t>
      </w:r>
    </w:p>
    <w:p w14:paraId="0BC3874E" w14:textId="123A0646" w:rsidR="002C09E2" w:rsidRDefault="002C09E2" w:rsidP="002C09E2">
      <w:r>
        <w:t>Digits in reverse order: 7 7 7 9 8</w:t>
      </w:r>
    </w:p>
    <w:p w14:paraId="770B8A1A" w14:textId="77777777" w:rsidR="00CE3944" w:rsidRDefault="00433B31">
      <w:pPr>
        <w:pStyle w:val="Heading2"/>
      </w:pPr>
      <w:r>
        <w:t>CONCLUSION:</w:t>
      </w:r>
    </w:p>
    <w:p w14:paraId="10BE0374" w14:textId="77777777" w:rsidR="00A404FD" w:rsidRPr="00A404FD" w:rsidRDefault="00A404FD" w:rsidP="00A404FD">
      <w:r w:rsidRPr="00A404FD">
        <w:t>Thus, the program to print the digits of a number in reverse order was successfully implemented using C programming. The program demonstrates the effective use of loops, modulo operator, and division operator.</w:t>
      </w:r>
    </w:p>
    <w:p w14:paraId="6497444B" w14:textId="77777777" w:rsidR="00CE3944" w:rsidRDefault="00CE3944"/>
    <w:p w14:paraId="1A23D235" w14:textId="77777777" w:rsidR="00CE3944" w:rsidRDefault="00433B31">
      <w:pPr>
        <w:pStyle w:val="Heading2"/>
      </w:pPr>
      <w:r>
        <w:t>FAQs:</w:t>
      </w:r>
    </w:p>
    <w:p w14:paraId="6B43F060" w14:textId="77777777" w:rsidR="00A404FD" w:rsidRPr="00A404FD" w:rsidRDefault="00A404FD" w:rsidP="00A404FD">
      <w:pPr>
        <w:numPr>
          <w:ilvl w:val="0"/>
          <w:numId w:val="13"/>
        </w:numPr>
      </w:pPr>
      <w:r w:rsidRPr="00A404FD">
        <w:t>Why is the modulo operator (%) used in this program?</w:t>
      </w:r>
    </w:p>
    <w:p w14:paraId="28698AC3" w14:textId="77777777" w:rsidR="00710D99" w:rsidRDefault="00433B31">
      <w:pPr>
        <w:numPr>
          <w:ilvl w:val="0"/>
          <w:numId w:val="13"/>
        </w:numPr>
      </w:pPr>
      <w:r>
        <w:t>This program mainly uses arithmetic operators, relational operators, and logical operators. Arithmetic operators perform calculations, relational operators compare values, and logical operators combine conditions to make decisions correctly.</w:t>
      </w:r>
    </w:p>
    <w:p w14:paraId="73FD264A" w14:textId="77777777" w:rsidR="00A404FD" w:rsidRPr="00A404FD" w:rsidRDefault="00A404FD" w:rsidP="00A404FD">
      <w:pPr>
        <w:numPr>
          <w:ilvl w:val="0"/>
          <w:numId w:val="13"/>
        </w:numPr>
      </w:pPr>
      <w:r w:rsidRPr="00A404FD">
        <w:t>Why is division by 10 used after extracting each digit?</w:t>
      </w:r>
    </w:p>
    <w:p w14:paraId="51B2E1B6" w14:textId="77777777" w:rsidR="00710D99" w:rsidRDefault="00433B31">
      <w:pPr>
        <w:numPr>
          <w:ilvl w:val="0"/>
          <w:numId w:val="13"/>
        </w:numPr>
      </w:pPr>
      <w:r>
        <w:t>Why is division by 10 used after extracting each digit is an important programming concept because it supports clear problem solving, structured logic, and correct implementation. Understanding it helps in writing programs that are easier to develop, test, and maintain.</w:t>
      </w:r>
    </w:p>
    <w:p w14:paraId="5689F4A2" w14:textId="77777777" w:rsidR="00A404FD" w:rsidRPr="00A404FD" w:rsidRDefault="00A404FD" w:rsidP="00A404FD">
      <w:pPr>
        <w:numPr>
          <w:ilvl w:val="0"/>
          <w:numId w:val="13"/>
        </w:numPr>
      </w:pPr>
      <w:r w:rsidRPr="00A404FD">
        <w:t>What happens if the input number is zero?</w:t>
      </w:r>
    </w:p>
    <w:p w14:paraId="057ACBD0" w14:textId="77777777" w:rsidR="00710D99" w:rsidRDefault="00433B31">
      <w:pPr>
        <w:numPr>
          <w:ilvl w:val="0"/>
          <w:numId w:val="13"/>
        </w:numPr>
      </w:pPr>
      <w:r>
        <w:t>What happens if the input number is zero is an important programming concept because it supports clear problem solving, structured logic, and correct implementation. Understanding it helps in writing programs that are easier to develop, test, and maintain.</w:t>
      </w:r>
    </w:p>
    <w:p w14:paraId="52E99FB0" w14:textId="77777777" w:rsidR="00A404FD" w:rsidRPr="00A404FD" w:rsidRDefault="00A404FD" w:rsidP="00A404FD">
      <w:pPr>
        <w:numPr>
          <w:ilvl w:val="0"/>
          <w:numId w:val="13"/>
        </w:numPr>
      </w:pPr>
      <w:r w:rsidRPr="00A404FD">
        <w:t>How will the program behave for negative numbers?</w:t>
      </w:r>
    </w:p>
    <w:p w14:paraId="679FF475" w14:textId="77777777" w:rsidR="00710D99" w:rsidRDefault="00433B31">
      <w:pPr>
        <w:numPr>
          <w:ilvl w:val="0"/>
          <w:numId w:val="13"/>
        </w:numPr>
      </w:pPr>
      <w:r>
        <w:t>How will the program behave for negative numbers is an important programming concept because it supports clear problem solving, structured logic, and correct implementation. Understanding it helps in writing programs that are easier to develop, test, and maintain.</w:t>
      </w:r>
    </w:p>
    <w:p w14:paraId="7E721E51" w14:textId="77777777" w:rsidR="00A404FD" w:rsidRPr="00A404FD" w:rsidRDefault="00A404FD" w:rsidP="00A404FD">
      <w:pPr>
        <w:numPr>
          <w:ilvl w:val="0"/>
          <w:numId w:val="13"/>
        </w:numPr>
      </w:pPr>
      <w:r w:rsidRPr="00A404FD">
        <w:t>Why is a while loop preferred for this operation?</w:t>
      </w:r>
    </w:p>
    <w:p w14:paraId="7B020641" w14:textId="77777777" w:rsidR="00710D99" w:rsidRDefault="00433B31">
      <w:pPr>
        <w:numPr>
          <w:ilvl w:val="0"/>
          <w:numId w:val="13"/>
        </w:numPr>
      </w:pPr>
      <w:r>
        <w:t>Why is a while loop preferred for this operation is an important programming concept because it supports clear problem solving, structured logic, and correct implementation. Understanding it helps in writing programs that are easier to develop, test, and maintain.</w:t>
      </w:r>
    </w:p>
    <w:p w14:paraId="17B6DD22" w14:textId="77777777" w:rsidR="00A618D6" w:rsidRPr="00F87513" w:rsidRDefault="00A618D6" w:rsidP="00A618D6">
      <w:pPr>
        <w:ind w:left="720"/>
      </w:pPr>
    </w:p>
    <w:p w14:paraId="5D4E1C05" w14:textId="77777777" w:rsidR="00F87513" w:rsidRPr="00F87513" w:rsidRDefault="00F87513" w:rsidP="00F87513"/>
    <w:sectPr w:rsidR="00F87513" w:rsidRPr="00F8751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A99411"/>
    <w:multiLevelType w:val="multilevel"/>
    <w:tmpl w:val="2D547E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00A99721"/>
    <w:multiLevelType w:val="multilevel"/>
    <w:tmpl w:val="D6C033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1" w15:restartNumberingAfterBreak="0">
    <w:nsid w:val="566119F8"/>
    <w:multiLevelType w:val="hybridMultilevel"/>
    <w:tmpl w:val="723E0F98"/>
    <w:lvl w:ilvl="0" w:tplc="5CACC72C">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40C53E7"/>
    <w:multiLevelType w:val="hybridMultilevel"/>
    <w:tmpl w:val="225443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75017526">
    <w:abstractNumId w:val="8"/>
  </w:num>
  <w:num w:numId="2" w16cid:durableId="432744353">
    <w:abstractNumId w:val="6"/>
  </w:num>
  <w:num w:numId="3" w16cid:durableId="1586692181">
    <w:abstractNumId w:val="5"/>
  </w:num>
  <w:num w:numId="4" w16cid:durableId="1665549369">
    <w:abstractNumId w:val="4"/>
  </w:num>
  <w:num w:numId="5" w16cid:durableId="941381314">
    <w:abstractNumId w:val="7"/>
  </w:num>
  <w:num w:numId="6" w16cid:durableId="434404798">
    <w:abstractNumId w:val="3"/>
  </w:num>
  <w:num w:numId="7" w16cid:durableId="1784375039">
    <w:abstractNumId w:val="2"/>
  </w:num>
  <w:num w:numId="8" w16cid:durableId="1252817888">
    <w:abstractNumId w:val="1"/>
  </w:num>
  <w:num w:numId="9" w16cid:durableId="1257598691">
    <w:abstractNumId w:val="0"/>
  </w:num>
  <w:num w:numId="10" w16cid:durableId="19493089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77939788">
    <w:abstractNumId w:val="12"/>
  </w:num>
  <w:num w:numId="12" w16cid:durableId="1927113535">
    <w:abstractNumId w:val="11"/>
  </w:num>
  <w:num w:numId="13" w16cid:durableId="97649080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0F67"/>
    <w:rsid w:val="001C2029"/>
    <w:rsid w:val="001D0BEA"/>
    <w:rsid w:val="0029639D"/>
    <w:rsid w:val="002C09E2"/>
    <w:rsid w:val="00326F90"/>
    <w:rsid w:val="00500EC9"/>
    <w:rsid w:val="00626047"/>
    <w:rsid w:val="0064573A"/>
    <w:rsid w:val="00655018"/>
    <w:rsid w:val="00710D99"/>
    <w:rsid w:val="007B12EB"/>
    <w:rsid w:val="008B564F"/>
    <w:rsid w:val="00913BFD"/>
    <w:rsid w:val="00A404FD"/>
    <w:rsid w:val="00A618D6"/>
    <w:rsid w:val="00AA1D8D"/>
    <w:rsid w:val="00B47730"/>
    <w:rsid w:val="00B612DE"/>
    <w:rsid w:val="00C67E28"/>
    <w:rsid w:val="00CB0664"/>
    <w:rsid w:val="00CE3944"/>
    <w:rsid w:val="00D9583C"/>
    <w:rsid w:val="00E12773"/>
    <w:rsid w:val="00E96EF0"/>
    <w:rsid w:val="00F167AE"/>
    <w:rsid w:val="00F61436"/>
    <w:rsid w:val="00F81C97"/>
    <w:rsid w:val="00F875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455F34"/>
  <w14:defaultImageDpi w14:val="300"/>
  <w15:docId w15:val="{85BC4A18-1C4F-46A6-8289-D03483AE8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
    <w:name w:val="Compact"/>
    <w:basedOn w:val="BodyText"/>
    <w:qFormat/>
    <w:rsid w:val="00913BFD"/>
    <w:pPr>
      <w:spacing w:before="36" w:after="36" w:line="240" w:lineRule="auto"/>
    </w:pPr>
    <w:rPr>
      <w:rFonts w:eastAsia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46714">
      <w:bodyDiv w:val="1"/>
      <w:marLeft w:val="0"/>
      <w:marRight w:val="0"/>
      <w:marTop w:val="0"/>
      <w:marBottom w:val="0"/>
      <w:divBdr>
        <w:top w:val="none" w:sz="0" w:space="0" w:color="auto"/>
        <w:left w:val="none" w:sz="0" w:space="0" w:color="auto"/>
        <w:bottom w:val="none" w:sz="0" w:space="0" w:color="auto"/>
        <w:right w:val="none" w:sz="0" w:space="0" w:color="auto"/>
      </w:divBdr>
    </w:div>
    <w:div w:id="171847829">
      <w:bodyDiv w:val="1"/>
      <w:marLeft w:val="0"/>
      <w:marRight w:val="0"/>
      <w:marTop w:val="0"/>
      <w:marBottom w:val="0"/>
      <w:divBdr>
        <w:top w:val="none" w:sz="0" w:space="0" w:color="auto"/>
        <w:left w:val="none" w:sz="0" w:space="0" w:color="auto"/>
        <w:bottom w:val="none" w:sz="0" w:space="0" w:color="auto"/>
        <w:right w:val="none" w:sz="0" w:space="0" w:color="auto"/>
      </w:divBdr>
    </w:div>
    <w:div w:id="260071195">
      <w:bodyDiv w:val="1"/>
      <w:marLeft w:val="0"/>
      <w:marRight w:val="0"/>
      <w:marTop w:val="0"/>
      <w:marBottom w:val="0"/>
      <w:divBdr>
        <w:top w:val="none" w:sz="0" w:space="0" w:color="auto"/>
        <w:left w:val="none" w:sz="0" w:space="0" w:color="auto"/>
        <w:bottom w:val="none" w:sz="0" w:space="0" w:color="auto"/>
        <w:right w:val="none" w:sz="0" w:space="0" w:color="auto"/>
      </w:divBdr>
    </w:div>
    <w:div w:id="320081871">
      <w:bodyDiv w:val="1"/>
      <w:marLeft w:val="0"/>
      <w:marRight w:val="0"/>
      <w:marTop w:val="0"/>
      <w:marBottom w:val="0"/>
      <w:divBdr>
        <w:top w:val="none" w:sz="0" w:space="0" w:color="auto"/>
        <w:left w:val="none" w:sz="0" w:space="0" w:color="auto"/>
        <w:bottom w:val="none" w:sz="0" w:space="0" w:color="auto"/>
        <w:right w:val="none" w:sz="0" w:space="0" w:color="auto"/>
      </w:divBdr>
    </w:div>
    <w:div w:id="332538795">
      <w:bodyDiv w:val="1"/>
      <w:marLeft w:val="0"/>
      <w:marRight w:val="0"/>
      <w:marTop w:val="0"/>
      <w:marBottom w:val="0"/>
      <w:divBdr>
        <w:top w:val="none" w:sz="0" w:space="0" w:color="auto"/>
        <w:left w:val="none" w:sz="0" w:space="0" w:color="auto"/>
        <w:bottom w:val="none" w:sz="0" w:space="0" w:color="auto"/>
        <w:right w:val="none" w:sz="0" w:space="0" w:color="auto"/>
      </w:divBdr>
    </w:div>
    <w:div w:id="357051577">
      <w:bodyDiv w:val="1"/>
      <w:marLeft w:val="0"/>
      <w:marRight w:val="0"/>
      <w:marTop w:val="0"/>
      <w:marBottom w:val="0"/>
      <w:divBdr>
        <w:top w:val="none" w:sz="0" w:space="0" w:color="auto"/>
        <w:left w:val="none" w:sz="0" w:space="0" w:color="auto"/>
        <w:bottom w:val="none" w:sz="0" w:space="0" w:color="auto"/>
        <w:right w:val="none" w:sz="0" w:space="0" w:color="auto"/>
      </w:divBdr>
    </w:div>
    <w:div w:id="492527750">
      <w:bodyDiv w:val="1"/>
      <w:marLeft w:val="0"/>
      <w:marRight w:val="0"/>
      <w:marTop w:val="0"/>
      <w:marBottom w:val="0"/>
      <w:divBdr>
        <w:top w:val="none" w:sz="0" w:space="0" w:color="auto"/>
        <w:left w:val="none" w:sz="0" w:space="0" w:color="auto"/>
        <w:bottom w:val="none" w:sz="0" w:space="0" w:color="auto"/>
        <w:right w:val="none" w:sz="0" w:space="0" w:color="auto"/>
      </w:divBdr>
    </w:div>
    <w:div w:id="509762341">
      <w:bodyDiv w:val="1"/>
      <w:marLeft w:val="0"/>
      <w:marRight w:val="0"/>
      <w:marTop w:val="0"/>
      <w:marBottom w:val="0"/>
      <w:divBdr>
        <w:top w:val="none" w:sz="0" w:space="0" w:color="auto"/>
        <w:left w:val="none" w:sz="0" w:space="0" w:color="auto"/>
        <w:bottom w:val="none" w:sz="0" w:space="0" w:color="auto"/>
        <w:right w:val="none" w:sz="0" w:space="0" w:color="auto"/>
      </w:divBdr>
    </w:div>
    <w:div w:id="771627969">
      <w:bodyDiv w:val="1"/>
      <w:marLeft w:val="0"/>
      <w:marRight w:val="0"/>
      <w:marTop w:val="0"/>
      <w:marBottom w:val="0"/>
      <w:divBdr>
        <w:top w:val="none" w:sz="0" w:space="0" w:color="auto"/>
        <w:left w:val="none" w:sz="0" w:space="0" w:color="auto"/>
        <w:bottom w:val="none" w:sz="0" w:space="0" w:color="auto"/>
        <w:right w:val="none" w:sz="0" w:space="0" w:color="auto"/>
      </w:divBdr>
    </w:div>
    <w:div w:id="868180229">
      <w:bodyDiv w:val="1"/>
      <w:marLeft w:val="0"/>
      <w:marRight w:val="0"/>
      <w:marTop w:val="0"/>
      <w:marBottom w:val="0"/>
      <w:divBdr>
        <w:top w:val="none" w:sz="0" w:space="0" w:color="auto"/>
        <w:left w:val="none" w:sz="0" w:space="0" w:color="auto"/>
        <w:bottom w:val="none" w:sz="0" w:space="0" w:color="auto"/>
        <w:right w:val="none" w:sz="0" w:space="0" w:color="auto"/>
      </w:divBdr>
    </w:div>
    <w:div w:id="922109436">
      <w:bodyDiv w:val="1"/>
      <w:marLeft w:val="0"/>
      <w:marRight w:val="0"/>
      <w:marTop w:val="0"/>
      <w:marBottom w:val="0"/>
      <w:divBdr>
        <w:top w:val="none" w:sz="0" w:space="0" w:color="auto"/>
        <w:left w:val="none" w:sz="0" w:space="0" w:color="auto"/>
        <w:bottom w:val="none" w:sz="0" w:space="0" w:color="auto"/>
        <w:right w:val="none" w:sz="0" w:space="0" w:color="auto"/>
      </w:divBdr>
    </w:div>
    <w:div w:id="934554160">
      <w:bodyDiv w:val="1"/>
      <w:marLeft w:val="0"/>
      <w:marRight w:val="0"/>
      <w:marTop w:val="0"/>
      <w:marBottom w:val="0"/>
      <w:divBdr>
        <w:top w:val="none" w:sz="0" w:space="0" w:color="auto"/>
        <w:left w:val="none" w:sz="0" w:space="0" w:color="auto"/>
        <w:bottom w:val="none" w:sz="0" w:space="0" w:color="auto"/>
        <w:right w:val="none" w:sz="0" w:space="0" w:color="auto"/>
      </w:divBdr>
    </w:div>
    <w:div w:id="952054175">
      <w:bodyDiv w:val="1"/>
      <w:marLeft w:val="0"/>
      <w:marRight w:val="0"/>
      <w:marTop w:val="0"/>
      <w:marBottom w:val="0"/>
      <w:divBdr>
        <w:top w:val="none" w:sz="0" w:space="0" w:color="auto"/>
        <w:left w:val="none" w:sz="0" w:space="0" w:color="auto"/>
        <w:bottom w:val="none" w:sz="0" w:space="0" w:color="auto"/>
        <w:right w:val="none" w:sz="0" w:space="0" w:color="auto"/>
      </w:divBdr>
    </w:div>
    <w:div w:id="1030957818">
      <w:bodyDiv w:val="1"/>
      <w:marLeft w:val="0"/>
      <w:marRight w:val="0"/>
      <w:marTop w:val="0"/>
      <w:marBottom w:val="0"/>
      <w:divBdr>
        <w:top w:val="none" w:sz="0" w:space="0" w:color="auto"/>
        <w:left w:val="none" w:sz="0" w:space="0" w:color="auto"/>
        <w:bottom w:val="none" w:sz="0" w:space="0" w:color="auto"/>
        <w:right w:val="none" w:sz="0" w:space="0" w:color="auto"/>
      </w:divBdr>
    </w:div>
    <w:div w:id="1031957459">
      <w:bodyDiv w:val="1"/>
      <w:marLeft w:val="0"/>
      <w:marRight w:val="0"/>
      <w:marTop w:val="0"/>
      <w:marBottom w:val="0"/>
      <w:divBdr>
        <w:top w:val="none" w:sz="0" w:space="0" w:color="auto"/>
        <w:left w:val="none" w:sz="0" w:space="0" w:color="auto"/>
        <w:bottom w:val="none" w:sz="0" w:space="0" w:color="auto"/>
        <w:right w:val="none" w:sz="0" w:space="0" w:color="auto"/>
      </w:divBdr>
    </w:div>
    <w:div w:id="1114785604">
      <w:bodyDiv w:val="1"/>
      <w:marLeft w:val="0"/>
      <w:marRight w:val="0"/>
      <w:marTop w:val="0"/>
      <w:marBottom w:val="0"/>
      <w:divBdr>
        <w:top w:val="none" w:sz="0" w:space="0" w:color="auto"/>
        <w:left w:val="none" w:sz="0" w:space="0" w:color="auto"/>
        <w:bottom w:val="none" w:sz="0" w:space="0" w:color="auto"/>
        <w:right w:val="none" w:sz="0" w:space="0" w:color="auto"/>
      </w:divBdr>
    </w:div>
    <w:div w:id="1138836413">
      <w:bodyDiv w:val="1"/>
      <w:marLeft w:val="0"/>
      <w:marRight w:val="0"/>
      <w:marTop w:val="0"/>
      <w:marBottom w:val="0"/>
      <w:divBdr>
        <w:top w:val="none" w:sz="0" w:space="0" w:color="auto"/>
        <w:left w:val="none" w:sz="0" w:space="0" w:color="auto"/>
        <w:bottom w:val="none" w:sz="0" w:space="0" w:color="auto"/>
        <w:right w:val="none" w:sz="0" w:space="0" w:color="auto"/>
      </w:divBdr>
    </w:div>
    <w:div w:id="1203522222">
      <w:bodyDiv w:val="1"/>
      <w:marLeft w:val="0"/>
      <w:marRight w:val="0"/>
      <w:marTop w:val="0"/>
      <w:marBottom w:val="0"/>
      <w:divBdr>
        <w:top w:val="none" w:sz="0" w:space="0" w:color="auto"/>
        <w:left w:val="none" w:sz="0" w:space="0" w:color="auto"/>
        <w:bottom w:val="none" w:sz="0" w:space="0" w:color="auto"/>
        <w:right w:val="none" w:sz="0" w:space="0" w:color="auto"/>
      </w:divBdr>
    </w:div>
    <w:div w:id="1260218958">
      <w:bodyDiv w:val="1"/>
      <w:marLeft w:val="0"/>
      <w:marRight w:val="0"/>
      <w:marTop w:val="0"/>
      <w:marBottom w:val="0"/>
      <w:divBdr>
        <w:top w:val="none" w:sz="0" w:space="0" w:color="auto"/>
        <w:left w:val="none" w:sz="0" w:space="0" w:color="auto"/>
        <w:bottom w:val="none" w:sz="0" w:space="0" w:color="auto"/>
        <w:right w:val="none" w:sz="0" w:space="0" w:color="auto"/>
      </w:divBdr>
    </w:div>
    <w:div w:id="1404839720">
      <w:bodyDiv w:val="1"/>
      <w:marLeft w:val="0"/>
      <w:marRight w:val="0"/>
      <w:marTop w:val="0"/>
      <w:marBottom w:val="0"/>
      <w:divBdr>
        <w:top w:val="none" w:sz="0" w:space="0" w:color="auto"/>
        <w:left w:val="none" w:sz="0" w:space="0" w:color="auto"/>
        <w:bottom w:val="none" w:sz="0" w:space="0" w:color="auto"/>
        <w:right w:val="none" w:sz="0" w:space="0" w:color="auto"/>
      </w:divBdr>
    </w:div>
    <w:div w:id="1592735653">
      <w:bodyDiv w:val="1"/>
      <w:marLeft w:val="0"/>
      <w:marRight w:val="0"/>
      <w:marTop w:val="0"/>
      <w:marBottom w:val="0"/>
      <w:divBdr>
        <w:top w:val="none" w:sz="0" w:space="0" w:color="auto"/>
        <w:left w:val="none" w:sz="0" w:space="0" w:color="auto"/>
        <w:bottom w:val="none" w:sz="0" w:space="0" w:color="auto"/>
        <w:right w:val="none" w:sz="0" w:space="0" w:color="auto"/>
      </w:divBdr>
    </w:div>
    <w:div w:id="1648704666">
      <w:bodyDiv w:val="1"/>
      <w:marLeft w:val="0"/>
      <w:marRight w:val="0"/>
      <w:marTop w:val="0"/>
      <w:marBottom w:val="0"/>
      <w:divBdr>
        <w:top w:val="none" w:sz="0" w:space="0" w:color="auto"/>
        <w:left w:val="none" w:sz="0" w:space="0" w:color="auto"/>
        <w:bottom w:val="none" w:sz="0" w:space="0" w:color="auto"/>
        <w:right w:val="none" w:sz="0" w:space="0" w:color="auto"/>
      </w:divBdr>
    </w:div>
    <w:div w:id="1649825334">
      <w:bodyDiv w:val="1"/>
      <w:marLeft w:val="0"/>
      <w:marRight w:val="0"/>
      <w:marTop w:val="0"/>
      <w:marBottom w:val="0"/>
      <w:divBdr>
        <w:top w:val="none" w:sz="0" w:space="0" w:color="auto"/>
        <w:left w:val="none" w:sz="0" w:space="0" w:color="auto"/>
        <w:bottom w:val="none" w:sz="0" w:space="0" w:color="auto"/>
        <w:right w:val="none" w:sz="0" w:space="0" w:color="auto"/>
      </w:divBdr>
    </w:div>
    <w:div w:id="1753507350">
      <w:bodyDiv w:val="1"/>
      <w:marLeft w:val="0"/>
      <w:marRight w:val="0"/>
      <w:marTop w:val="0"/>
      <w:marBottom w:val="0"/>
      <w:divBdr>
        <w:top w:val="none" w:sz="0" w:space="0" w:color="auto"/>
        <w:left w:val="none" w:sz="0" w:space="0" w:color="auto"/>
        <w:bottom w:val="none" w:sz="0" w:space="0" w:color="auto"/>
        <w:right w:val="none" w:sz="0" w:space="0" w:color="auto"/>
      </w:divBdr>
    </w:div>
    <w:div w:id="1837844571">
      <w:bodyDiv w:val="1"/>
      <w:marLeft w:val="0"/>
      <w:marRight w:val="0"/>
      <w:marTop w:val="0"/>
      <w:marBottom w:val="0"/>
      <w:divBdr>
        <w:top w:val="none" w:sz="0" w:space="0" w:color="auto"/>
        <w:left w:val="none" w:sz="0" w:space="0" w:color="auto"/>
        <w:bottom w:val="none" w:sz="0" w:space="0" w:color="auto"/>
        <w:right w:val="none" w:sz="0" w:space="0" w:color="auto"/>
      </w:divBdr>
    </w:div>
    <w:div w:id="1938559237">
      <w:bodyDiv w:val="1"/>
      <w:marLeft w:val="0"/>
      <w:marRight w:val="0"/>
      <w:marTop w:val="0"/>
      <w:marBottom w:val="0"/>
      <w:divBdr>
        <w:top w:val="none" w:sz="0" w:space="0" w:color="auto"/>
        <w:left w:val="none" w:sz="0" w:space="0" w:color="auto"/>
        <w:bottom w:val="none" w:sz="0" w:space="0" w:color="auto"/>
        <w:right w:val="none" w:sz="0" w:space="0" w:color="auto"/>
      </w:divBdr>
    </w:div>
    <w:div w:id="1962606741">
      <w:bodyDiv w:val="1"/>
      <w:marLeft w:val="0"/>
      <w:marRight w:val="0"/>
      <w:marTop w:val="0"/>
      <w:marBottom w:val="0"/>
      <w:divBdr>
        <w:top w:val="none" w:sz="0" w:space="0" w:color="auto"/>
        <w:left w:val="none" w:sz="0" w:space="0" w:color="auto"/>
        <w:bottom w:val="none" w:sz="0" w:space="0" w:color="auto"/>
        <w:right w:val="none" w:sz="0" w:space="0" w:color="auto"/>
      </w:divBdr>
    </w:div>
    <w:div w:id="1972175597">
      <w:bodyDiv w:val="1"/>
      <w:marLeft w:val="0"/>
      <w:marRight w:val="0"/>
      <w:marTop w:val="0"/>
      <w:marBottom w:val="0"/>
      <w:divBdr>
        <w:top w:val="none" w:sz="0" w:space="0" w:color="auto"/>
        <w:left w:val="none" w:sz="0" w:space="0" w:color="auto"/>
        <w:bottom w:val="none" w:sz="0" w:space="0" w:color="auto"/>
        <w:right w:val="none" w:sz="0" w:space="0" w:color="auto"/>
      </w:divBdr>
    </w:div>
    <w:div w:id="2040737851">
      <w:bodyDiv w:val="1"/>
      <w:marLeft w:val="0"/>
      <w:marRight w:val="0"/>
      <w:marTop w:val="0"/>
      <w:marBottom w:val="0"/>
      <w:divBdr>
        <w:top w:val="none" w:sz="0" w:space="0" w:color="auto"/>
        <w:left w:val="none" w:sz="0" w:space="0" w:color="auto"/>
        <w:bottom w:val="none" w:sz="0" w:space="0" w:color="auto"/>
        <w:right w:val="none" w:sz="0" w:space="0" w:color="auto"/>
      </w:divBdr>
    </w:div>
    <w:div w:id="20555427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434</Words>
  <Characters>2477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Arul Mittal</cp:lastModifiedBy>
  <cp:revision>12</cp:revision>
  <dcterms:created xsi:type="dcterms:W3CDTF">2026-01-30T12:26:00Z</dcterms:created>
  <dcterms:modified xsi:type="dcterms:W3CDTF">2026-04-18T15:53:00Z</dcterms:modified>
  <cp:category/>
</cp:coreProperties>
</file>