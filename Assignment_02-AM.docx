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3ED208D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7B3C1A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4FAF9773" w:rsidR="00795422" w:rsidRDefault="00997BE5">
      <w:r>
        <w:t xml:space="preserve">ARUL MITTAL </w:t>
      </w:r>
    </w:p>
    <w:p w14:paraId="4AE453E9" w14:textId="3E44358F" w:rsidR="00997BE5" w:rsidRDefault="00997BE5">
      <w:r>
        <w:t>DIV 1 1262251948</w:t>
      </w:r>
    </w:p>
    <w:p w14:paraId="5343E5DA" w14:textId="77777777" w:rsidR="00795422" w:rsidRDefault="007B3C1A">
      <w:r>
        <w:t>PROBLEM STATEMENT:</w:t>
      </w:r>
    </w:p>
    <w:p w14:paraId="6ED5C7DD" w14:textId="77777777" w:rsidR="00795422" w:rsidRDefault="007B3C1A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7B3C1A">
      <w:r>
        <w:t>OBJECTIVES:</w:t>
      </w:r>
    </w:p>
    <w:p w14:paraId="7CEE6208" w14:textId="77777777" w:rsidR="00795422" w:rsidRDefault="007B3C1A">
      <w:r>
        <w:t>• To understand the concept of menu driven programming in C.</w:t>
      </w:r>
    </w:p>
    <w:p w14:paraId="6033C4DD" w14:textId="77777777" w:rsidR="00795422" w:rsidRDefault="007B3C1A">
      <w:r>
        <w:t>• To apply conditional statements and switch–case control structures.</w:t>
      </w:r>
    </w:p>
    <w:p w14:paraId="3D144B25" w14:textId="77777777" w:rsidR="00795422" w:rsidRDefault="007B3C1A">
      <w:r>
        <w:t>• To perform basic arithmetic operations using user-defined input.</w:t>
      </w:r>
    </w:p>
    <w:p w14:paraId="4E93A3C1" w14:textId="77777777" w:rsidR="00795422" w:rsidRDefault="007B3C1A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7B3C1A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7B3C1A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7B3C1A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7B3C1A" w:rsidP="00930245">
      <w:r>
        <w:t>ALGORITHM:</w:t>
      </w:r>
    </w:p>
    <w:p w14:paraId="7F9AE720" w14:textId="77777777" w:rsidR="00930245" w:rsidRDefault="00930245" w:rsidP="00930245"/>
    <w:p w14:paraId="779D5035" w14:textId="77777777" w:rsidR="00880005" w:rsidRDefault="00880005" w:rsidP="00880005">
      <w:r>
        <w:t>#include &lt;</w:t>
      </w:r>
      <w:proofErr w:type="spellStart"/>
      <w:r>
        <w:t>stdio.h</w:t>
      </w:r>
      <w:proofErr w:type="spellEnd"/>
      <w:r>
        <w:t>&gt;</w:t>
      </w:r>
    </w:p>
    <w:p w14:paraId="691B06C6" w14:textId="77777777" w:rsidR="00880005" w:rsidRDefault="00880005" w:rsidP="00880005"/>
    <w:p w14:paraId="4CDFCE25" w14:textId="77777777" w:rsidR="00880005" w:rsidRDefault="00880005" w:rsidP="008800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F430B7" w14:textId="77777777" w:rsidR="00880005" w:rsidRDefault="00880005" w:rsidP="00880005">
      <w:r>
        <w:t xml:space="preserve">    float a, b;</w:t>
      </w:r>
    </w:p>
    <w:p w14:paraId="72FDBD0F" w14:textId="77777777" w:rsidR="00880005" w:rsidRDefault="00880005" w:rsidP="00880005">
      <w:r>
        <w:t xml:space="preserve">    int choice;</w:t>
      </w:r>
    </w:p>
    <w:p w14:paraId="0B4AEDD3" w14:textId="77777777" w:rsidR="00880005" w:rsidRDefault="00880005" w:rsidP="0088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2 numbers:\n");</w:t>
      </w:r>
    </w:p>
    <w:p w14:paraId="5492776A" w14:textId="77777777" w:rsidR="00880005" w:rsidRDefault="00880005" w:rsidP="00880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</w:t>
      </w:r>
      <w:proofErr w:type="spellStart"/>
      <w:r>
        <w:t>f</w:t>
      </w:r>
      <w:proofErr w:type="gramStart"/>
      <w:r>
        <w:t>",&amp;a,&amp;</w:t>
      </w:r>
      <w:proofErr w:type="gramEnd"/>
      <w:r>
        <w:t>b</w:t>
      </w:r>
      <w:proofErr w:type="spellEnd"/>
      <w:r>
        <w:t>);</w:t>
      </w:r>
    </w:p>
    <w:p w14:paraId="11FC0D74" w14:textId="77777777" w:rsidR="00880005" w:rsidRDefault="00880005" w:rsidP="00880005">
      <w:r>
        <w:t xml:space="preserve">    </w:t>
      </w:r>
      <w:proofErr w:type="spellStart"/>
      <w:r>
        <w:t>printf</w:t>
      </w:r>
      <w:proofErr w:type="spellEnd"/>
      <w:r>
        <w:t>("OPTIONS:\n");</w:t>
      </w:r>
    </w:p>
    <w:p w14:paraId="0D9CDCDB" w14:textId="77777777" w:rsidR="00880005" w:rsidRDefault="00880005" w:rsidP="00880005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1.ADDITION</w:t>
      </w:r>
      <w:proofErr w:type="gramEnd"/>
      <w:r>
        <w:t>\n");</w:t>
      </w:r>
    </w:p>
    <w:p w14:paraId="55D17C7F" w14:textId="77777777" w:rsidR="00880005" w:rsidRDefault="00880005" w:rsidP="00880005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2.SUBTRACTION</w:t>
      </w:r>
      <w:proofErr w:type="gramEnd"/>
      <w:r>
        <w:t>\n");</w:t>
      </w:r>
    </w:p>
    <w:p w14:paraId="60A20427" w14:textId="77777777" w:rsidR="00880005" w:rsidRDefault="00880005" w:rsidP="00880005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3.MULTIPLICATION</w:t>
      </w:r>
      <w:proofErr w:type="gramEnd"/>
      <w:r>
        <w:t>\n");</w:t>
      </w:r>
    </w:p>
    <w:p w14:paraId="42863B36" w14:textId="77777777" w:rsidR="00880005" w:rsidRDefault="00880005" w:rsidP="00880005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4.DIVISION</w:t>
      </w:r>
      <w:proofErr w:type="gramEnd"/>
      <w:r>
        <w:t>\n");</w:t>
      </w:r>
    </w:p>
    <w:p w14:paraId="329A67CD" w14:textId="77777777" w:rsidR="00880005" w:rsidRDefault="00880005" w:rsidP="0088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88CED80" w14:textId="77777777" w:rsidR="00880005" w:rsidRDefault="00880005" w:rsidP="0088000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01803307" w14:textId="77777777" w:rsidR="00880005" w:rsidRDefault="00880005" w:rsidP="00880005">
      <w:r>
        <w:t xml:space="preserve">    switch(choice)</w:t>
      </w:r>
    </w:p>
    <w:p w14:paraId="2E3239C2" w14:textId="77777777" w:rsidR="00880005" w:rsidRDefault="00880005" w:rsidP="00880005">
      <w:r>
        <w:t xml:space="preserve">    {</w:t>
      </w:r>
    </w:p>
    <w:p w14:paraId="57DE9361" w14:textId="77777777" w:rsidR="00880005" w:rsidRDefault="00880005" w:rsidP="00880005">
      <w:r>
        <w:t xml:space="preserve">    case 1:</w:t>
      </w:r>
    </w:p>
    <w:p w14:paraId="10C8D5A8" w14:textId="77777777" w:rsidR="00880005" w:rsidRDefault="00880005" w:rsidP="00880005">
      <w:r>
        <w:t xml:space="preserve">    </w:t>
      </w:r>
      <w:proofErr w:type="spellStart"/>
      <w:r>
        <w:t>printf</w:t>
      </w:r>
      <w:proofErr w:type="spellEnd"/>
      <w:r>
        <w:t>("Addition=%.2f</w:t>
      </w:r>
      <w:proofErr w:type="gramStart"/>
      <w:r>
        <w:t>",a</w:t>
      </w:r>
      <w:proofErr w:type="gramEnd"/>
      <w:r>
        <w:t>+b);</w:t>
      </w:r>
    </w:p>
    <w:p w14:paraId="03B94EEC" w14:textId="77777777" w:rsidR="00880005" w:rsidRDefault="00880005" w:rsidP="00880005">
      <w:r>
        <w:t xml:space="preserve">    break;</w:t>
      </w:r>
    </w:p>
    <w:p w14:paraId="771572BF" w14:textId="77777777" w:rsidR="00880005" w:rsidRDefault="00880005" w:rsidP="00880005">
      <w:r>
        <w:t xml:space="preserve">    case 2:</w:t>
      </w:r>
    </w:p>
    <w:p w14:paraId="0CE00060" w14:textId="77777777" w:rsidR="00880005" w:rsidRDefault="00880005" w:rsidP="00880005">
      <w:r>
        <w:t xml:space="preserve">    </w:t>
      </w:r>
      <w:proofErr w:type="spellStart"/>
      <w:r>
        <w:t>printf</w:t>
      </w:r>
      <w:proofErr w:type="spellEnd"/>
      <w:r>
        <w:t>("Subtraction=%.2f</w:t>
      </w:r>
      <w:proofErr w:type="gramStart"/>
      <w:r>
        <w:t>",a</w:t>
      </w:r>
      <w:proofErr w:type="gramEnd"/>
      <w:r>
        <w:t>-b);</w:t>
      </w:r>
    </w:p>
    <w:p w14:paraId="087B2770" w14:textId="77777777" w:rsidR="00880005" w:rsidRDefault="00880005" w:rsidP="00880005">
      <w:r>
        <w:t xml:space="preserve">    case 3:</w:t>
      </w:r>
    </w:p>
    <w:p w14:paraId="77A4AEE1" w14:textId="77777777" w:rsidR="00880005" w:rsidRDefault="00880005" w:rsidP="00880005">
      <w:r>
        <w:t xml:space="preserve">    </w:t>
      </w:r>
      <w:proofErr w:type="spellStart"/>
      <w:r>
        <w:t>printf</w:t>
      </w:r>
      <w:proofErr w:type="spellEnd"/>
      <w:r>
        <w:t>("Multiplication=%.2f</w:t>
      </w:r>
      <w:proofErr w:type="gramStart"/>
      <w:r>
        <w:t>",a</w:t>
      </w:r>
      <w:proofErr w:type="gramEnd"/>
      <w:r>
        <w:t>*b);</w:t>
      </w:r>
    </w:p>
    <w:p w14:paraId="03D5DA9D" w14:textId="77777777" w:rsidR="00880005" w:rsidRDefault="00880005" w:rsidP="00880005">
      <w:r>
        <w:t xml:space="preserve">    case 4:</w:t>
      </w:r>
    </w:p>
    <w:p w14:paraId="3E3069AA" w14:textId="77777777" w:rsidR="00880005" w:rsidRDefault="00880005" w:rsidP="00880005">
      <w:r>
        <w:t xml:space="preserve">    if(</w:t>
      </w:r>
      <w:proofErr w:type="gramStart"/>
      <w:r>
        <w:t>b!=0){</w:t>
      </w:r>
      <w:proofErr w:type="gramEnd"/>
    </w:p>
    <w:p w14:paraId="6252742D" w14:textId="77777777" w:rsidR="00880005" w:rsidRDefault="00880005" w:rsidP="00880005">
      <w:r>
        <w:t xml:space="preserve">        </w:t>
      </w:r>
      <w:proofErr w:type="spellStart"/>
      <w:r>
        <w:t>printf</w:t>
      </w:r>
      <w:proofErr w:type="spellEnd"/>
      <w:r>
        <w:t>("Division=%.2f</w:t>
      </w:r>
      <w:proofErr w:type="gramStart"/>
      <w:r>
        <w:t>",a</w:t>
      </w:r>
      <w:proofErr w:type="gramEnd"/>
      <w:r>
        <w:t>/b);</w:t>
      </w:r>
    </w:p>
    <w:p w14:paraId="103FBEE3" w14:textId="77777777" w:rsidR="00880005" w:rsidRDefault="00880005" w:rsidP="00880005">
      <w:r>
        <w:t xml:space="preserve">    }</w:t>
      </w:r>
    </w:p>
    <w:p w14:paraId="788ACA73" w14:textId="77777777" w:rsidR="00880005" w:rsidRDefault="00880005" w:rsidP="00880005">
      <w:r>
        <w:t xml:space="preserve">    </w:t>
      </w:r>
      <w:proofErr w:type="gramStart"/>
      <w:r>
        <w:t>else{</w:t>
      </w:r>
      <w:proofErr w:type="gramEnd"/>
    </w:p>
    <w:p w14:paraId="7F85A29F" w14:textId="77777777" w:rsidR="00880005" w:rsidRDefault="00880005" w:rsidP="0088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not possible");</w:t>
      </w:r>
    </w:p>
    <w:p w14:paraId="44BCAFEA" w14:textId="77777777" w:rsidR="00880005" w:rsidRDefault="00880005" w:rsidP="00880005">
      <w:r>
        <w:t xml:space="preserve">    }</w:t>
      </w:r>
    </w:p>
    <w:p w14:paraId="15B56B1E" w14:textId="77777777" w:rsidR="00880005" w:rsidRDefault="00880005" w:rsidP="00880005">
      <w:r>
        <w:t xml:space="preserve">    }</w:t>
      </w:r>
    </w:p>
    <w:p w14:paraId="6BDB1FD5" w14:textId="77777777" w:rsidR="00880005" w:rsidRDefault="00880005" w:rsidP="00880005"/>
    <w:p w14:paraId="50612896" w14:textId="77777777" w:rsidR="00880005" w:rsidRDefault="00880005" w:rsidP="00880005">
      <w:r>
        <w:t xml:space="preserve">    return 0;</w:t>
      </w:r>
    </w:p>
    <w:p w14:paraId="4A4912F2" w14:textId="3A5EE639" w:rsidR="00795422" w:rsidRDefault="00880005" w:rsidP="00880005">
      <w:r>
        <w:t>}</w:t>
      </w:r>
    </w:p>
    <w:p w14:paraId="33BF3347" w14:textId="77777777" w:rsidR="00930245" w:rsidRDefault="00930245"/>
    <w:p w14:paraId="7068A02F" w14:textId="705CD0B2" w:rsidR="00795422" w:rsidRDefault="007B3C1A">
      <w:r>
        <w:t>PLATFORM:</w:t>
      </w:r>
    </w:p>
    <w:p w14:paraId="78D615D8" w14:textId="77777777" w:rsidR="00795422" w:rsidRDefault="007B3C1A">
      <w:r>
        <w:t>Linux</w:t>
      </w:r>
    </w:p>
    <w:p w14:paraId="4810F987" w14:textId="77777777" w:rsidR="00795422" w:rsidRDefault="00795422"/>
    <w:p w14:paraId="4E4185D6" w14:textId="77777777" w:rsidR="00795422" w:rsidRDefault="007B3C1A">
      <w:r>
        <w:t>INPUT:</w:t>
      </w:r>
    </w:p>
    <w:p w14:paraId="42B83BC2" w14:textId="77777777" w:rsidR="00795422" w:rsidRDefault="007B3C1A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7B3C1A">
      <w:r>
        <w:t>OUTPUT:</w:t>
      </w:r>
    </w:p>
    <w:p w14:paraId="59A26047" w14:textId="77777777" w:rsidR="00795422" w:rsidRDefault="007B3C1A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7B3C1A">
      <w:r>
        <w:t>SAMPLE INPUT:</w:t>
      </w:r>
    </w:p>
    <w:p w14:paraId="4C8EC119" w14:textId="77777777" w:rsidR="00795422" w:rsidRDefault="007B3C1A">
      <w:r>
        <w:t>1</w:t>
      </w:r>
    </w:p>
    <w:p w14:paraId="1B92B27A" w14:textId="77777777" w:rsidR="00795422" w:rsidRDefault="007B3C1A">
      <w:r>
        <w:t>10 5</w:t>
      </w:r>
    </w:p>
    <w:p w14:paraId="65D5B65A" w14:textId="77777777" w:rsidR="00795422" w:rsidRDefault="00795422"/>
    <w:p w14:paraId="52C19833" w14:textId="77777777" w:rsidR="00795422" w:rsidRDefault="007B3C1A">
      <w:r>
        <w:t>SAMPLE OUTPUT:</w:t>
      </w:r>
    </w:p>
    <w:p w14:paraId="67F8BFE1" w14:textId="77777777" w:rsidR="00795422" w:rsidRDefault="007B3C1A">
      <w:r>
        <w:t>Addition = 15</w:t>
      </w:r>
    </w:p>
    <w:p w14:paraId="4CE61565" w14:textId="77777777" w:rsidR="00795422" w:rsidRDefault="00795422"/>
    <w:p w14:paraId="31CFAACB" w14:textId="77777777" w:rsidR="00795422" w:rsidRDefault="007B3C1A">
      <w:r>
        <w:t>CONCLUSION:</w:t>
      </w:r>
    </w:p>
    <w:p w14:paraId="06D80531" w14:textId="77777777" w:rsidR="00795422" w:rsidRDefault="007B3C1A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7B3C1A">
      <w:r>
        <w:t>FAQs:</w:t>
      </w:r>
    </w:p>
    <w:p w14:paraId="1D6A8B0B" w14:textId="77777777" w:rsidR="00795422" w:rsidRDefault="007B3C1A">
      <w:r>
        <w:t>1. What is a menu driven program?</w:t>
      </w:r>
    </w:p>
    <w:p w14:paraId="1B64EE5B" w14:textId="48D43891" w:rsidR="00795422" w:rsidRDefault="007B3C1A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7B3C1A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E3E"/>
    <w:rsid w:val="00093E90"/>
    <w:rsid w:val="0015074B"/>
    <w:rsid w:val="0029639D"/>
    <w:rsid w:val="00326F90"/>
    <w:rsid w:val="004E7E38"/>
    <w:rsid w:val="00643D97"/>
    <w:rsid w:val="00795422"/>
    <w:rsid w:val="00880005"/>
    <w:rsid w:val="00930245"/>
    <w:rsid w:val="00997BE5"/>
    <w:rsid w:val="00AA1D8D"/>
    <w:rsid w:val="00B47730"/>
    <w:rsid w:val="00C74552"/>
    <w:rsid w:val="00CB0664"/>
    <w:rsid w:val="00D45A5C"/>
    <w:rsid w:val="00F37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Arul Mittal</cp:lastModifiedBy>
  <cp:revision>2</cp:revision>
  <dcterms:created xsi:type="dcterms:W3CDTF">2026-04-18T13:38:00Z</dcterms:created>
  <dcterms:modified xsi:type="dcterms:W3CDTF">2026-04-18T13:38:00Z</dcterms:modified>
  <cp:category/>
</cp:coreProperties>
</file>